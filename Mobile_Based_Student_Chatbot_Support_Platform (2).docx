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00F2" w:rsidRDefault="006A1F65">
      <w:pPr>
        <w:pStyle w:val="Heading1"/>
      </w:pPr>
      <w:r>
        <w:t>CHAPTER ONE</w:t>
      </w:r>
    </w:p>
    <w:p w:rsidR="00DB00F2" w:rsidRDefault="006A1F65">
      <w:pPr>
        <w:pStyle w:val="Heading1"/>
      </w:pPr>
      <w:r>
        <w:t>INTRODUCTION</w:t>
      </w:r>
    </w:p>
    <w:p w:rsidR="00DB00F2" w:rsidRDefault="006A1F65">
      <w:pPr>
        <w:pStyle w:val="Heading2"/>
      </w:pPr>
      <w:r>
        <w:t>1.1 Background of the Study</w:t>
      </w:r>
    </w:p>
    <w:p w:rsidR="00DB00F2" w:rsidRDefault="006A1F65">
      <w:pPr>
        <w:ind w:firstLine="720"/>
        <w:jc w:val="both"/>
      </w:pPr>
      <w:r>
        <w:t xml:space="preserve">Over the past decade, mobile phones have gone from being simple communication devices to becoming an essential part of everyday life. Almost every university student today carries a smartphone, and for </w:t>
      </w:r>
      <w:r>
        <w:t>many of them it is the primary way they access information, communicate with friends, and even manage their academic responsibilities. This shift has opened up exciting possibilities for how universities can support their students, particularly through mob</w:t>
      </w:r>
      <w:r>
        <w:t>ile-based platforms that meet students right where they already spend most of their time (Aker &amp; Mbiti, 2010).</w:t>
      </w:r>
    </w:p>
    <w:p w:rsidR="00DB00F2" w:rsidRDefault="006A1F65">
      <w:pPr>
        <w:ind w:firstLine="720"/>
        <w:jc w:val="both"/>
      </w:pPr>
      <w:r>
        <w:t>In most universities, when students have questions about their courses, registration, examination schedules, or general campus life, they are oft</w:t>
      </w:r>
      <w:r>
        <w:t xml:space="preserve">en expected to visit an office, make a phone call, or send an email and then wait </w:t>
      </w:r>
      <w:r>
        <w:t xml:space="preserve">sometimes for hours or even days </w:t>
      </w:r>
      <w:r>
        <w:t>before they receive a response. This traditional approach to student support has served its purpose for a long time, but it has clear sho</w:t>
      </w:r>
      <w:r>
        <w:t>rtcomings. Offices close at the end of the day, staff members can only attend to a limited number of students at once, and the whole process can feel slow and frustrating, especially for students who simply need a quick answer to a straightforward question</w:t>
      </w:r>
      <w:r>
        <w:t xml:space="preserve"> (Goel &amp; Polepeddi, 2016).</w:t>
      </w:r>
    </w:p>
    <w:p w:rsidR="00DB00F2" w:rsidRDefault="006A1F65">
      <w:pPr>
        <w:ind w:firstLine="720"/>
        <w:jc w:val="both"/>
      </w:pPr>
      <w:r>
        <w:t xml:space="preserve">Chatbots offer a promising alternative. A chatbot is essentially a computer programme that can carry on a conversation with a human being, answering questions, providing information, and even guiding the user through a process </w:t>
      </w:r>
      <w:r>
        <w:t xml:space="preserve">all without needing a </w:t>
      </w:r>
      <w:r>
        <w:lastRenderedPageBreak/>
        <w:t xml:space="preserve">human operator to be present on the other end. Modern chatbots make use of artificial intelligence and natural language processing, which means they can understand the intent behind a question rather than just matching keywords. This </w:t>
      </w:r>
      <w:r>
        <w:t>makes them remarkably useful for handling the kinds of repetitive, frequently asked questions that make up the bulk of student enquiries (Adamopoulou &amp; Moussiades, 2020).</w:t>
      </w:r>
    </w:p>
    <w:p w:rsidR="00DB00F2" w:rsidRDefault="006A1F65">
      <w:pPr>
        <w:ind w:firstLine="720"/>
        <w:jc w:val="both"/>
      </w:pPr>
      <w:r>
        <w:t>What makes this project particularly practical is the decision to integrate the chatb</w:t>
      </w:r>
      <w:r>
        <w:t>ot with WhatsApp. WhatsApp is, without exaggeration, the most popular messaging application among university students in many parts of the world. With over two billion active users globally, it is a platform that students already know, already trust, and a</w:t>
      </w:r>
      <w:r>
        <w:t xml:space="preserve">lready use every single day (Statista, 2023). By bringing the chatbot to WhatsApp, students do not have to download a new application, create a new account, or learn a new interface. They simply send a message </w:t>
      </w:r>
      <w:r>
        <w:t xml:space="preserve">the same way they would text a friend </w:t>
      </w:r>
      <w:r>
        <w:t xml:space="preserve">and </w:t>
      </w:r>
      <w:r>
        <w:t xml:space="preserve">the </w:t>
      </w:r>
      <w:proofErr w:type="spellStart"/>
      <w:r>
        <w:t>chatbot</w:t>
      </w:r>
      <w:proofErr w:type="spellEnd"/>
      <w:r>
        <w:t xml:space="preserve"> responds instantly. This removes one of the biggest barriers to adoption that new technology platforms often face (Annamalai, 2019).</w:t>
      </w:r>
    </w:p>
    <w:p w:rsidR="00DB00F2" w:rsidRDefault="006A1F65">
      <w:pPr>
        <w:ind w:firstLine="720"/>
        <w:jc w:val="both"/>
      </w:pPr>
      <w:r>
        <w:t>Beyond just answering questions, this project also recognises the value of collaborative learning. Research has</w:t>
      </w:r>
      <w:r>
        <w:t xml:space="preserve"> consistently shown that students learn more effectively when they work together, discuss ideas, and support one another (Vygotsky, 1978). Group study, peer tutoring, and collaborative problem-solving are all proven strategies that lead to deeper understan</w:t>
      </w:r>
      <w:r>
        <w:t xml:space="preserve">ding and better academic outcomes (Johnson &amp; Johnson, 2009). With this in mind, the platform includes a group creation feature that allows students to form study groups, share resources, and have the chatbot available right within the group to help answer </w:t>
      </w:r>
      <w:r>
        <w:t xml:space="preserve">questions as they arise. This brings together the best </w:t>
      </w:r>
      <w:r>
        <w:lastRenderedPageBreak/>
        <w:t xml:space="preserve">of both worlds </w:t>
      </w:r>
      <w:r>
        <w:t>the efficiency of automated support and the richness of human collaboration.</w:t>
      </w:r>
    </w:p>
    <w:p w:rsidR="00DB00F2" w:rsidRDefault="006A1F65">
      <w:pPr>
        <w:ind w:firstLine="720"/>
        <w:jc w:val="both"/>
      </w:pPr>
      <w:r>
        <w:t xml:space="preserve">In summary, this project is about building something genuinely useful for students: a mobile-based chatbot </w:t>
      </w:r>
      <w:r>
        <w:t>support platform that lives inside WhatsApp, answers their questions around the clock, and helps them study together more effectively. It is a practical, student-centred solution to a real and ongoing problem in higher education.</w:t>
      </w:r>
    </w:p>
    <w:p w:rsidR="00DB00F2" w:rsidRDefault="006A1F65">
      <w:pPr>
        <w:pStyle w:val="Heading2"/>
      </w:pPr>
      <w:r>
        <w:t>1.2 Statement of the Probl</w:t>
      </w:r>
      <w:r>
        <w:t>em</w:t>
      </w:r>
    </w:p>
    <w:p w:rsidR="00DB00F2" w:rsidRDefault="006A1F65">
      <w:pPr>
        <w:ind w:firstLine="720"/>
        <w:jc w:val="both"/>
      </w:pPr>
      <w:r>
        <w:t>University students today face a frustrating reality when it comes to getting help. Whether it is a question about course registration deadlines, examination timetables, grading policies, or even simple things like where to find a particular office on c</w:t>
      </w:r>
      <w:r>
        <w:t>ampus, the existing support systems are often slow, inaccessible, or both. Many institutions rely on physical help desks that operate during limited hours, meaning that a student who has a question at ten o'clock at night has no one to turn to. Email-based</w:t>
      </w:r>
      <w:r>
        <w:t xml:space="preserve"> support exists in some universities, but response times can stretch from hours to days, which is simply not fast enough for students who need answers quickly (Okonkwo &amp; Ade-Ibijola, 2021).</w:t>
      </w:r>
    </w:p>
    <w:p w:rsidR="00DB00F2" w:rsidRDefault="006A1F65">
      <w:pPr>
        <w:ind w:firstLine="720"/>
        <w:jc w:val="both"/>
      </w:pPr>
      <w:r>
        <w:t>Some universities have attempted to address this problem by develo</w:t>
      </w:r>
      <w:r>
        <w:t>ping web-based chatbots or FAQ pages on their websites. While these are a step in the right direction, they come with their own set of problems. Students have to actively navigate to a specific website or portal to use them, which many students simply will</w:t>
      </w:r>
      <w:r>
        <w:t xml:space="preserve"> not do </w:t>
      </w:r>
      <w:r>
        <w:t>especially when they are used to the convenience of instant messaging applications. The result is that these tools often go underused, and students continue to struggle with the same unanswered questions (Smutny &amp; Schreiberova, 2020).</w:t>
      </w:r>
    </w:p>
    <w:p w:rsidR="00DB00F2" w:rsidRDefault="006A1F65">
      <w:pPr>
        <w:ind w:firstLine="720"/>
        <w:jc w:val="both"/>
      </w:pPr>
      <w:r>
        <w:lastRenderedPageBreak/>
        <w:t>There is al</w:t>
      </w:r>
      <w:r>
        <w:t xml:space="preserve">so the matter of collaboration. Students naturally form study groups and discussion circles, and they overwhelmingly use messaging platforms like WhatsApp to coordinate these activities. However, these informal groups lack any form of intelligent support. </w:t>
      </w:r>
      <w:r>
        <w:t>When a question comes up during a group study session, students have to leave the conversation, search the internet, or wait until they can ask a lecturer. There is no integrated system that can provide instant, reliable answers within the context of a gro</w:t>
      </w:r>
      <w:r>
        <w:t>up discussion (Winkler &amp; Söllner, 2018).</w:t>
      </w:r>
    </w:p>
    <w:p w:rsidR="00DB00F2" w:rsidRDefault="006A1F65">
      <w:pPr>
        <w:ind w:firstLine="720"/>
        <w:jc w:val="both"/>
      </w:pPr>
      <w:r>
        <w:t>This project seeks to address all of these issues by developing a mobile-based student chatbot support platform that is integrated with WhatsApp, available around the clock, and equipped with group creation features</w:t>
      </w:r>
      <w:r>
        <w:t xml:space="preserve"> that support collaborative learning. The goal is to create a system that meets students where they already are and gives them the help they need, when they need it, in a way that feels natural and effortless.</w:t>
      </w:r>
    </w:p>
    <w:p w:rsidR="00DB00F2" w:rsidRDefault="006A1F65">
      <w:pPr>
        <w:pStyle w:val="Heading2"/>
      </w:pPr>
      <w:r>
        <w:t>1.3 Aim of the Study</w:t>
      </w:r>
    </w:p>
    <w:p w:rsidR="00DB00F2" w:rsidRDefault="006A1F65">
      <w:pPr>
        <w:ind w:firstLine="720"/>
        <w:jc w:val="both"/>
      </w:pPr>
      <w:r>
        <w:t xml:space="preserve">The aim of this study is </w:t>
      </w:r>
      <w:r>
        <w:t>to design and develop a mobile-based student chatbot support platform that integrates with WhatsApp to provide automated, intelligent, and collaborative academic support to university students. The platform is intended to serve as a reliable, always-availa</w:t>
      </w:r>
      <w:r>
        <w:t>ble resource that students can turn to for answers to their academic and administrative questions, while also facilitating group-based learning and peer collaboration.</w:t>
      </w:r>
    </w:p>
    <w:p w:rsidR="00DB00F2" w:rsidRDefault="006A1F65">
      <w:pPr>
        <w:pStyle w:val="Heading2"/>
      </w:pPr>
      <w:r>
        <w:t>1.4 Objectives of the Study</w:t>
      </w:r>
    </w:p>
    <w:p w:rsidR="00DB00F2" w:rsidRDefault="006A1F65">
      <w:pPr>
        <w:ind w:firstLine="720"/>
        <w:jc w:val="both"/>
      </w:pPr>
      <w:r>
        <w:t>To achieve the aim stated above, the following specific obje</w:t>
      </w:r>
      <w:r>
        <w:t>ctives have been set:</w:t>
      </w:r>
    </w:p>
    <w:p w:rsidR="00DB00F2" w:rsidRDefault="006A1F65">
      <w:pPr>
        <w:ind w:left="720"/>
      </w:pPr>
      <w:r>
        <w:lastRenderedPageBreak/>
        <w:t>1. To examine the existing student support systems in higher education and identify the specific limitations and gaps that a mobile-based chatbot solution can address.</w:t>
      </w:r>
    </w:p>
    <w:p w:rsidR="00DB00F2" w:rsidRDefault="006A1F65">
      <w:pPr>
        <w:ind w:left="720"/>
      </w:pPr>
      <w:r>
        <w:t xml:space="preserve">2. To design a mobile-based student chatbot support platform that </w:t>
      </w:r>
      <w:r>
        <w:t>incorporates group creation, WhatsApp integration, and intelligent chatbot interaction as its core functionalities.</w:t>
      </w:r>
    </w:p>
    <w:p w:rsidR="00DB00F2" w:rsidRDefault="006A1F65">
      <w:pPr>
        <w:ind w:left="720"/>
      </w:pPr>
      <w:r>
        <w:t>3. To develop and implement the chatbot system using suitable mobile development frameworks and natural language processing technologies.</w:t>
      </w:r>
    </w:p>
    <w:p w:rsidR="00DB00F2" w:rsidRDefault="006A1F65">
      <w:pPr>
        <w:ind w:left="720"/>
      </w:pPr>
      <w:r>
        <w:t>4.</w:t>
      </w:r>
      <w:r>
        <w:t xml:space="preserve"> To integrate the platform with WhatsApp using the WhatsApp Business API, enabling students to interact with the chatbot through a familiar messaging interface.</w:t>
      </w:r>
    </w:p>
    <w:p w:rsidR="00DB00F2" w:rsidRDefault="006A1F65">
      <w:pPr>
        <w:ind w:left="720"/>
      </w:pPr>
      <w:r>
        <w:t>5. To build a group creation module that allows students to create, join, and manage study grou</w:t>
      </w:r>
      <w:r>
        <w:t>ps within the platform, with chatbot support available within each group.</w:t>
      </w:r>
    </w:p>
    <w:p w:rsidR="00DB00F2" w:rsidRDefault="006A1F65">
      <w:pPr>
        <w:ind w:left="720"/>
      </w:pPr>
      <w:r>
        <w:t>6. To evaluate the usability, performance, and overall effectiveness of the developed platform through structured user testing and feedback collection.</w:t>
      </w:r>
    </w:p>
    <w:p w:rsidR="00DB00F2" w:rsidRDefault="006A1F65">
      <w:pPr>
        <w:pStyle w:val="Heading2"/>
      </w:pPr>
      <w:r>
        <w:t>1.5 Research Questions</w:t>
      </w:r>
    </w:p>
    <w:p w:rsidR="00DB00F2" w:rsidRDefault="006A1F65">
      <w:pPr>
        <w:ind w:firstLine="720"/>
        <w:jc w:val="both"/>
      </w:pPr>
      <w:r>
        <w:t>This st</w:t>
      </w:r>
      <w:r>
        <w:t>udy is guided by the following research questions:</w:t>
      </w:r>
    </w:p>
    <w:p w:rsidR="00DB00F2" w:rsidRDefault="006A1F65">
      <w:pPr>
        <w:ind w:left="720"/>
      </w:pPr>
      <w:r>
        <w:t>1. What are the key limitations of existing student support systems in higher education institutions, and how do these limitations affect students?</w:t>
      </w:r>
    </w:p>
    <w:p w:rsidR="00DB00F2" w:rsidRDefault="006A1F65">
      <w:pPr>
        <w:ind w:left="720"/>
      </w:pPr>
      <w:r>
        <w:t>2. How can a mobile-based chatbot platform be designed to</w:t>
      </w:r>
      <w:r>
        <w:t xml:space="preserve"> effectively support university students through WhatsApp integration and group collaboration features?</w:t>
      </w:r>
    </w:p>
    <w:p w:rsidR="00DB00F2" w:rsidRDefault="006A1F65">
      <w:pPr>
        <w:ind w:left="720"/>
      </w:pPr>
      <w:r>
        <w:lastRenderedPageBreak/>
        <w:t>3. What mobile development frameworks and natural language processing technologies are most appropriate for building such a platform?</w:t>
      </w:r>
    </w:p>
    <w:p w:rsidR="00DB00F2" w:rsidRDefault="006A1F65">
      <w:pPr>
        <w:ind w:left="720"/>
      </w:pPr>
      <w:r>
        <w:t>4. In what ways do</w:t>
      </w:r>
      <w:r>
        <w:t>es integrating the chatbot with WhatsApp improve its accessibility, convenience, and overall adoption among students?</w:t>
      </w:r>
    </w:p>
    <w:p w:rsidR="00DB00F2" w:rsidRDefault="006A1F65">
      <w:pPr>
        <w:ind w:left="720"/>
      </w:pPr>
      <w:r>
        <w:t>5. How do students perceive the effectiveness, usability, and value of the developed platform based on their experience using it?</w:t>
      </w:r>
    </w:p>
    <w:p w:rsidR="00DB00F2" w:rsidRDefault="006A1F65">
      <w:pPr>
        <w:pStyle w:val="Heading2"/>
      </w:pPr>
      <w:r>
        <w:t>1.6 Sign</w:t>
      </w:r>
      <w:r>
        <w:t>ificance of the Study</w:t>
      </w:r>
    </w:p>
    <w:p w:rsidR="00DB00F2" w:rsidRDefault="006A1F65">
      <w:pPr>
        <w:ind w:firstLine="720"/>
        <w:jc w:val="both"/>
      </w:pPr>
      <w:r>
        <w:t>This study matters for several important reasons, and its benefits extend to multiple groups of people. For students, the most immediate beneficiaries, the platform offers something that is currently missing in many universities: a su</w:t>
      </w:r>
      <w:r>
        <w:t>pport system that is always available, easy to use, and genuinely helpful. Instead of waiting in long queues or sending emails that may take days to get a response, students can simply open WhatsApp and get an instant answer. This kind of convenience can s</w:t>
      </w:r>
      <w:r>
        <w:t>ignificantly reduce the stress and frustration that often accompany the university experience, particularly for first-year students who are still finding their way around.</w:t>
      </w:r>
    </w:p>
    <w:p w:rsidR="00DB00F2" w:rsidRDefault="006A1F65">
      <w:pPr>
        <w:ind w:firstLine="720"/>
        <w:jc w:val="both"/>
      </w:pPr>
      <w:r>
        <w:t>For university administrators and support staff, the platform can serve as a force m</w:t>
      </w:r>
      <w:r>
        <w:t>ultiplier. By handling routine enquiries automatically, the chatbot frees up human staff to focus on more complex issues that genuinely require a personal touch. This does not mean replacing people with technology; rather, it means allowing people to do mo</w:t>
      </w:r>
      <w:r>
        <w:t>re meaningful work while the technology handles the repetitive tasks.</w:t>
      </w:r>
    </w:p>
    <w:p w:rsidR="00DB00F2" w:rsidRDefault="006A1F65">
      <w:pPr>
        <w:ind w:firstLine="720"/>
        <w:jc w:val="both"/>
      </w:pPr>
      <w:r>
        <w:t>From an academic perspective, this study adds to the growing body of research on the use of artificial intelligence in education. It provides a practical, real-world example of how chatb</w:t>
      </w:r>
      <w:r>
        <w:t xml:space="preserve">ot technology can be integrated with a popular messaging platform to </w:t>
      </w:r>
      <w:r>
        <w:lastRenderedPageBreak/>
        <w:t>deliver tangible benefits. The findings and lessons learnt from this project can inform future research and inspire similar implementations at other institutions (Okonkwo &amp; Ade-Ibijola, 2</w:t>
      </w:r>
      <w:r>
        <w:t>021).</w:t>
      </w:r>
    </w:p>
    <w:p w:rsidR="00DB00F2" w:rsidRDefault="006A1F65">
      <w:pPr>
        <w:ind w:firstLine="720"/>
        <w:jc w:val="both"/>
      </w:pPr>
      <w:r>
        <w:t>The group creation feature also has significant educational implications. By encouraging students to form study groups and providing intelligent support within those groups, the platform promotes the kind of collaborative learning that educational re</w:t>
      </w:r>
      <w:r>
        <w:t>search has consistently shown to be effective. Students do not just receive information passively; they discuss, debate, and learn from one another, with the chatbot serving as a knowledgeable companion in the process (Johnson &amp; Johnson, 2009).</w:t>
      </w:r>
    </w:p>
    <w:p w:rsidR="00DB00F2" w:rsidRDefault="006A1F65">
      <w:pPr>
        <w:pStyle w:val="Heading2"/>
      </w:pPr>
      <w:r>
        <w:t>1.7 Scope o</w:t>
      </w:r>
      <w:r>
        <w:t>f the Study</w:t>
      </w:r>
    </w:p>
    <w:p w:rsidR="00DB00F2" w:rsidRDefault="006A1F65">
      <w:pPr>
        <w:ind w:firstLine="720"/>
        <w:jc w:val="both"/>
      </w:pPr>
      <w:r>
        <w:t xml:space="preserve">This study focuses specifically on the design, development, and evaluation of a mobile-based student chatbot support platform with three core features: group creation, WhatsApp integration, and chatbot interaction. The platform is designed for </w:t>
      </w:r>
      <w:r>
        <w:t>use by university students and is tailored to handle common academic and administrative enquiries that students typically have.</w:t>
      </w:r>
    </w:p>
    <w:p w:rsidR="00DB00F2" w:rsidRDefault="006A1F65">
      <w:pPr>
        <w:ind w:firstLine="720"/>
        <w:jc w:val="both"/>
      </w:pPr>
      <w:r>
        <w:t>It is important to note what this study does not cover. The chatbot is not intended to replace human advisors, counsellors, or l</w:t>
      </w:r>
      <w:r>
        <w:t>ecturers. It is designed to handle routine questions and provide quick information, not to deal with complex, sensitive, or deeply personal issues that require human judgement and empathy. The study is also limited to the university context and does not ex</w:t>
      </w:r>
      <w:r>
        <w:t>tend to primary schools, secondary schools, or other educational levels.</w:t>
      </w:r>
    </w:p>
    <w:p w:rsidR="00DB00F2" w:rsidRDefault="006A1F65">
      <w:pPr>
        <w:ind w:firstLine="720"/>
        <w:jc w:val="both"/>
      </w:pPr>
      <w:r>
        <w:t xml:space="preserve">The WhatsApp integration is achieved through the WhatsApp Business API, and the evaluation of the platform is conducted with a sample of university students from a </w:t>
      </w:r>
      <w:r>
        <w:lastRenderedPageBreak/>
        <w:t>single institution.</w:t>
      </w:r>
      <w:r>
        <w:t xml:space="preserve"> While the platform could potentially be adapted for use in other institutions, such adaptation is beyond the scope of this study.</w:t>
      </w:r>
    </w:p>
    <w:p w:rsidR="00DB00F2" w:rsidRDefault="006A1F65">
      <w:pPr>
        <w:pStyle w:val="Heading2"/>
      </w:pPr>
      <w:r>
        <w:t>1.8 Limitations of the Study</w:t>
      </w:r>
    </w:p>
    <w:p w:rsidR="00DB00F2" w:rsidRDefault="006A1F65">
      <w:pPr>
        <w:ind w:firstLine="720"/>
        <w:jc w:val="both"/>
      </w:pPr>
      <w:r>
        <w:t>Like any research project, this study has certain limitations that should be acknowledged upfron</w:t>
      </w:r>
      <w:r>
        <w:t>t. First, the intelligence of the chatbot is directly tied to the quality and comprehensiveness of the data it is trained on. If a student asks a question that falls outside the scope of the training data, the chatbot may not be able to provide a satisfact</w:t>
      </w:r>
      <w:r>
        <w:t>ory answer. Efforts have been made to cover the most common and important queries, but it is virtually impossible to anticipate every possible question a student might ask.</w:t>
      </w:r>
    </w:p>
    <w:p w:rsidR="00DB00F2" w:rsidRDefault="006A1F65">
      <w:pPr>
        <w:ind w:firstLine="720"/>
        <w:jc w:val="both"/>
      </w:pPr>
      <w:r>
        <w:t xml:space="preserve">Second, the WhatsApp Business API comes with its own set of constraints, including </w:t>
      </w:r>
      <w:r>
        <w:t>message rate limits, template message requirements, and usage policies that are controlled by Meta (the parent company of WhatsApp). These constraints can affect how the platform operates at scale, particularly if a large number of students attempt to inte</w:t>
      </w:r>
      <w:r>
        <w:t>ract with the chatbot simultaneously.</w:t>
      </w:r>
    </w:p>
    <w:p w:rsidR="00DB00F2" w:rsidRDefault="006A1F65">
      <w:pPr>
        <w:ind w:firstLine="720"/>
        <w:jc w:val="both"/>
      </w:pPr>
      <w:r>
        <w:t xml:space="preserve">Third, the evaluation of the platform is based on feedback from a limited sample of students at a single university. While every effort has been made to ensure that the sample is representative, the results may not be </w:t>
      </w:r>
      <w:r>
        <w:t>fully generalisable to students at other institutions with different characteristics, needs, and technological environments.</w:t>
      </w:r>
    </w:p>
    <w:p w:rsidR="00DB00F2" w:rsidRDefault="006A1F65">
      <w:pPr>
        <w:ind w:firstLine="720"/>
        <w:jc w:val="both"/>
      </w:pPr>
      <w:r>
        <w:t>Despite these limitations, the study provides a solid foundation and a working prototype that can be refined and expanded in future</w:t>
      </w:r>
      <w:r>
        <w:t xml:space="preserve"> work.</w:t>
      </w:r>
    </w:p>
    <w:p w:rsidR="00DB00F2" w:rsidRDefault="006A1F65">
      <w:pPr>
        <w:pStyle w:val="Heading2"/>
      </w:pPr>
      <w:r>
        <w:lastRenderedPageBreak/>
        <w:t>1.9 Definition of Terms</w:t>
      </w:r>
    </w:p>
    <w:p w:rsidR="00DB00F2" w:rsidRDefault="006A1F65">
      <w:pPr>
        <w:ind w:left="720"/>
      </w:pPr>
      <w:r>
        <w:rPr>
          <w:b/>
        </w:rPr>
        <w:t xml:space="preserve">Chatbot: </w:t>
      </w:r>
      <w:r>
        <w:t>A computer programme designed to simulate conversation with human users, typically through text-based messaging. Modern chatbots use artificial intelligence to understand the meaning behind what a user types and resp</w:t>
      </w:r>
      <w:r>
        <w:t>ond in a helpful, human-like way (Adamopoulou &amp; Moussiades, 2020).</w:t>
      </w:r>
    </w:p>
    <w:p w:rsidR="00DB00F2" w:rsidRDefault="006A1F65">
      <w:pPr>
        <w:ind w:left="720"/>
      </w:pPr>
      <w:r>
        <w:rPr>
          <w:b/>
        </w:rPr>
        <w:t xml:space="preserve">WhatsApp Business API: </w:t>
      </w:r>
      <w:r>
        <w:t>A set of programming tools provided by Meta that allows developers and organisations to connect their applications to WhatsApp, enabling automated messaging, notifica</w:t>
      </w:r>
      <w:r>
        <w:t>tions, and interactive conversations at scale (Meta, 2023).</w:t>
      </w:r>
    </w:p>
    <w:p w:rsidR="00DB00F2" w:rsidRDefault="006A1F65">
      <w:pPr>
        <w:ind w:left="720"/>
      </w:pPr>
      <w:r>
        <w:rPr>
          <w:b/>
        </w:rPr>
        <w:t xml:space="preserve">Natural Language Processing (NLP): </w:t>
      </w:r>
      <w:r>
        <w:t xml:space="preserve">A branch of artificial intelligence that focuses on enabling computers to understand, interpret, and generate human language. NLP is what allows a chatbot to </w:t>
      </w:r>
      <w:r>
        <w:t>make sense of a user's message even when it is phrased informally or contains grammatical errors (Jurafsky &amp; Martin, 2023).</w:t>
      </w:r>
    </w:p>
    <w:p w:rsidR="00DB00F2" w:rsidRDefault="006A1F65">
      <w:pPr>
        <w:ind w:left="720"/>
      </w:pPr>
      <w:r>
        <w:rPr>
          <w:b/>
        </w:rPr>
        <w:t xml:space="preserve">Group Creation: </w:t>
      </w:r>
      <w:r>
        <w:t>A feature of the platform that enables students to create and join collaborative study groups where they can discuss</w:t>
      </w:r>
      <w:r>
        <w:t xml:space="preserve"> academic topics and receive chatbot assistance within the group context.</w:t>
      </w:r>
    </w:p>
    <w:p w:rsidR="00DB00F2" w:rsidRDefault="006A1F65">
      <w:pPr>
        <w:ind w:left="720"/>
      </w:pPr>
      <w:r>
        <w:rPr>
          <w:b/>
        </w:rPr>
        <w:t xml:space="preserve">Mobile-Based Platform: </w:t>
      </w:r>
      <w:r>
        <w:t>A software application that is designed primarily for use on mobile devices such as smartphones and tablets, taking advantage of the portability and connectivi</w:t>
      </w:r>
      <w:r>
        <w:t>ty that these devices provide.</w:t>
      </w:r>
    </w:p>
    <w:p w:rsidR="00DB00F2" w:rsidRDefault="006A1F65">
      <w:pPr>
        <w:ind w:left="720"/>
      </w:pPr>
      <w:r>
        <w:rPr>
          <w:b/>
        </w:rPr>
        <w:t xml:space="preserve">User Experience (UX): </w:t>
      </w:r>
      <w:r>
        <w:t>The overall experience a person has when interacting with a product or system, including how easy it is to use, how enjoyable it feels, and how effectively it helps the user accomplish their goals.</w:t>
      </w:r>
    </w:p>
    <w:p w:rsidR="00DB00F2" w:rsidRDefault="006A1F65">
      <w:pPr>
        <w:ind w:left="720"/>
      </w:pPr>
      <w:r>
        <w:rPr>
          <w:b/>
        </w:rPr>
        <w:lastRenderedPageBreak/>
        <w:t>API (</w:t>
      </w:r>
      <w:r>
        <w:rPr>
          <w:b/>
        </w:rPr>
        <w:t xml:space="preserve">Application Programming Interface): </w:t>
      </w:r>
      <w:r>
        <w:t>A set of rules and protocols that allows different software applications to communicate with each other. In this project, APIs are used to connect the chatbot platform with WhatsApp.</w:t>
      </w:r>
    </w:p>
    <w:p w:rsidR="00DB00F2" w:rsidRDefault="006A1F65">
      <w:pPr>
        <w:pStyle w:val="Heading2"/>
      </w:pPr>
      <w:r>
        <w:t>1.10 Organisation of the Study</w:t>
      </w:r>
    </w:p>
    <w:p w:rsidR="00DB00F2" w:rsidRDefault="006A1F65">
      <w:pPr>
        <w:ind w:firstLine="720"/>
        <w:jc w:val="both"/>
      </w:pPr>
      <w:r>
        <w:t xml:space="preserve">This </w:t>
      </w:r>
      <w:r>
        <w:t>study is organised into five chapters, each serving a distinct purpose in telling the complete story of the project.</w:t>
      </w:r>
    </w:p>
    <w:p w:rsidR="00DB00F2" w:rsidRDefault="006A1F65">
      <w:pPr>
        <w:ind w:firstLine="720"/>
        <w:jc w:val="both"/>
      </w:pPr>
      <w:r>
        <w:t>Chapter One, which is this chapter, introduces the study. It sets the scene by explaining the background and motivation behind the project,</w:t>
      </w:r>
      <w:r>
        <w:t xml:space="preserve"> states the problem that the project aims to solve, and lays out the objectives, research questions, and significance of the study. It also defines the scope, acknowledges limitations, and provides definitions of key terms.</w:t>
      </w:r>
    </w:p>
    <w:p w:rsidR="00DB00F2" w:rsidRDefault="006A1F65">
      <w:pPr>
        <w:ind w:firstLine="720"/>
        <w:jc w:val="both"/>
      </w:pPr>
      <w:r>
        <w:t>Chapter Two reviews the existing</w:t>
      </w:r>
      <w:r>
        <w:t xml:space="preserve"> literature. It examines what other researchers and developers have done in the areas of educational chatbots, mobile-based support systems, and WhatsApp integration. This chapter helps to situate the current project within the broader landscape of related</w:t>
      </w:r>
      <w:r>
        <w:t xml:space="preserve"> work and identifies the specific gaps that this project aims to fill.</w:t>
      </w:r>
    </w:p>
    <w:p w:rsidR="00DB00F2" w:rsidRDefault="006A1F65">
      <w:pPr>
        <w:ind w:firstLine="720"/>
        <w:jc w:val="both"/>
      </w:pPr>
      <w:r>
        <w:t xml:space="preserve">Chapter Three describes the methodology. It explains the research approach, the system design, the tools and technologies used for development, and the methods employed to evaluate the </w:t>
      </w:r>
      <w:r>
        <w:t>platform. This chapter provides a clear and detailed roadmap of how the project was carried out from start to finish.</w:t>
      </w:r>
    </w:p>
    <w:p w:rsidR="00DB00F2" w:rsidRDefault="006A1F65">
      <w:pPr>
        <w:ind w:firstLine="720"/>
        <w:jc w:val="both"/>
      </w:pPr>
      <w:r>
        <w:t>Chapter Four presents the implementation, results, and discussion. It shows how the platform was actually built, demonstrates its key feat</w:t>
      </w:r>
      <w:r>
        <w:t xml:space="preserve">ures through screenshots and </w:t>
      </w:r>
      <w:r>
        <w:lastRenderedPageBreak/>
        <w:t>descriptions, and presents the results of user testing and evaluation. The findings are discussed in relation to the objectives and research questions set out in Chapter One.</w:t>
      </w:r>
    </w:p>
    <w:p w:rsidR="00DB00F2" w:rsidRDefault="006A1F65">
      <w:pPr>
        <w:ind w:firstLine="720"/>
        <w:jc w:val="both"/>
      </w:pPr>
      <w:r>
        <w:t>Chapter Five wraps up the study with a summary of th</w:t>
      </w:r>
      <w:r>
        <w:t>e key findings, conclusions drawn from the work, and recommendations for future research and development. It reflects on what was achieved, what was learnt, and what could be done next to take the project further.</w:t>
      </w:r>
    </w:p>
    <w:p w:rsidR="00DB00F2" w:rsidRDefault="006A1F65">
      <w:r>
        <w:br w:type="page"/>
      </w:r>
    </w:p>
    <w:p w:rsidR="00DB00F2" w:rsidRDefault="006A1F65">
      <w:pPr>
        <w:pStyle w:val="Heading1"/>
      </w:pPr>
      <w:r>
        <w:lastRenderedPageBreak/>
        <w:t>CHAPTER TWO</w:t>
      </w:r>
    </w:p>
    <w:p w:rsidR="00DB00F2" w:rsidRDefault="006A1F65">
      <w:pPr>
        <w:pStyle w:val="Heading1"/>
      </w:pPr>
      <w:r>
        <w:t>LITERATURE REVIEW</w:t>
      </w:r>
    </w:p>
    <w:p w:rsidR="00DB00F2" w:rsidRDefault="006A1F65">
      <w:pPr>
        <w:pStyle w:val="Heading2"/>
      </w:pPr>
      <w:r>
        <w:t>2.1 Introd</w:t>
      </w:r>
      <w:r>
        <w:t>uction</w:t>
      </w:r>
    </w:p>
    <w:p w:rsidR="00DB00F2" w:rsidRDefault="006A1F65">
      <w:pPr>
        <w:ind w:firstLine="720"/>
        <w:jc w:val="both"/>
      </w:pPr>
      <w:r>
        <w:t xml:space="preserve">This chapter reviews the existing body of knowledge that is relevant to this project. The purpose of a literature review is not simply to list what other people have written about a topic, but to critically examine their work, identify patterns and </w:t>
      </w:r>
      <w:r>
        <w:t>trends, and most importantly, highlight the gaps that this project aims to fill. By understanding what has already been done, it becomes possible to build on existing knowledge rather than reinventing the wheel.</w:t>
      </w:r>
    </w:p>
    <w:p w:rsidR="00DB00F2" w:rsidRDefault="006A1F65">
      <w:pPr>
        <w:ind w:firstLine="720"/>
        <w:jc w:val="both"/>
      </w:pPr>
      <w:r>
        <w:t>The review is organised into several themati</w:t>
      </w:r>
      <w:r>
        <w:t>c sections. It begins with an overview of chatbot technology, tracing its evolution from simple rule-based systems to the sophisticated AI-powered conversational agents we see today. It then examines the use of chatbots in education, looking at both the su</w:t>
      </w:r>
      <w:r>
        <w:t>ccesses and shortcomings of existing implementations. The role of mobile technology in student support is discussed, followed by a focused examination of WhatsApp as a platform for educational applications. The chapter also reviews literature on collaborat</w:t>
      </w:r>
      <w:r>
        <w:t>ive learning and group dynamics, before concluding with a summary of the identified research gaps.</w:t>
      </w:r>
    </w:p>
    <w:p w:rsidR="00DB00F2" w:rsidRDefault="006A1F65">
      <w:pPr>
        <w:pStyle w:val="Heading2"/>
      </w:pPr>
      <w:r>
        <w:t>2.2 Overview of Chatbot Technology</w:t>
      </w:r>
    </w:p>
    <w:p w:rsidR="00DB00F2" w:rsidRDefault="006A1F65">
      <w:pPr>
        <w:pStyle w:val="Heading3"/>
      </w:pPr>
      <w:r>
        <w:t>2.2.1 History and Evolution of Chatbots</w:t>
      </w:r>
    </w:p>
    <w:p w:rsidR="00DB00F2" w:rsidRDefault="006A1F65">
      <w:pPr>
        <w:ind w:firstLine="720"/>
        <w:jc w:val="both"/>
      </w:pPr>
      <w:r>
        <w:t>The idea of machines that can converse with humans is not new. It goes back to the</w:t>
      </w:r>
      <w:r>
        <w:t xml:space="preserve"> 1960s, when Joseph Weizenbaum at MIT created ELIZA, a programme that could </w:t>
      </w:r>
      <w:r>
        <w:lastRenderedPageBreak/>
        <w:t xml:space="preserve">simulate a psychotherapist by using simple pattern-matching techniques to respond to user inputs (Weizenbaum, 1966). ELIZA was remarkably basic by today's standards </w:t>
      </w:r>
      <w:r>
        <w:t>it did not tr</w:t>
      </w:r>
      <w:r>
        <w:t>uly understand what the user was saying, but it was clever enough to create the illusion of understanding by rephrasing the user's own words as questions. Despite its simplicity, ELIZA was a landmark achievement that demonstrated the potential for human-co</w:t>
      </w:r>
      <w:r>
        <w:t>mputer conversation.</w:t>
      </w:r>
    </w:p>
    <w:p w:rsidR="00DB00F2" w:rsidRDefault="006A1F65">
      <w:pPr>
        <w:ind w:firstLine="720"/>
        <w:jc w:val="both"/>
      </w:pPr>
      <w:r>
        <w:t xml:space="preserve">Over the following decades, chatbot technology evolved slowly. In 1995, Richard Wallace created ALICE (Artificial Linguistic Internet Computer Entity), which used a pattern-matching language called AIML (Artificial Intelligence Markup </w:t>
      </w:r>
      <w:r>
        <w:t xml:space="preserve">Language) to engage in more sophisticated conversations (Wallace, 2009). ALICE was more capable than ELIZA, but it was still fundamentally a rule-based system </w:t>
      </w:r>
      <w:r>
        <w:t>its responses were pre-programmed, and it could only handle conversations that followed pattern</w:t>
      </w:r>
      <w:r>
        <w:t>s its developers had anticipated.</w:t>
      </w:r>
    </w:p>
    <w:p w:rsidR="00DB00F2" w:rsidRDefault="006A1F65">
      <w:pPr>
        <w:ind w:firstLine="720"/>
        <w:jc w:val="both"/>
      </w:pPr>
      <w:r>
        <w:t>The real breakthrough came with the rise of machine learning and, more specifically, deep learning and natural language processing. These technologies allowed chatbots to move beyond rigid rules and actually learn from dat</w:t>
      </w:r>
      <w:r>
        <w:t>a. Instead of following a script, modern chatbots can analyse the meaning and context of a user's message, draw on vast amounts of training data, and generate responses that are remarkably natural and helpful. Tools like Google's Dialogflow, IBM Watson Ass</w:t>
      </w:r>
      <w:r>
        <w:t>istant, and the Rasa framework have made it possible for developers to build intelligent chatbots without needing to be experts in artificial intelligence (Adamopoulou &amp; Moussiades, 2020).</w:t>
      </w:r>
    </w:p>
    <w:p w:rsidR="00DB00F2" w:rsidRDefault="006A1F65">
      <w:pPr>
        <w:ind w:firstLine="720"/>
        <w:jc w:val="both"/>
      </w:pPr>
      <w:r>
        <w:t>Today, chatbots are everywhere. They handle customer service enquir</w:t>
      </w:r>
      <w:r>
        <w:t xml:space="preserve">ies for banks and airlines, help patients book medical appointments, assist shoppers in finding </w:t>
      </w:r>
      <w:r>
        <w:lastRenderedPageBreak/>
        <w:t>products, and increasingly, support students in their academic journeys. The technology has matured to a point where it is reliable, accessible, and genuinely u</w:t>
      </w:r>
      <w:r>
        <w:t>seful in real-world applications.</w:t>
      </w:r>
    </w:p>
    <w:p w:rsidR="00DB00F2" w:rsidRDefault="006A1F65">
      <w:pPr>
        <w:pStyle w:val="Heading3"/>
      </w:pPr>
      <w:r>
        <w:t>2.2.2 Types of Chatbots</w:t>
      </w:r>
    </w:p>
    <w:p w:rsidR="00DB00F2" w:rsidRDefault="006A1F65">
      <w:pPr>
        <w:ind w:firstLine="720"/>
        <w:jc w:val="both"/>
      </w:pPr>
      <w:r>
        <w:t>Chatbots can broadly be classified into two categories based on how they generate responses: rule-based chatbots and AI-based chatbots.</w:t>
      </w:r>
    </w:p>
    <w:p w:rsidR="00DB00F2" w:rsidRDefault="006A1F65">
      <w:pPr>
        <w:ind w:firstLine="720"/>
        <w:jc w:val="both"/>
      </w:pPr>
      <w:r>
        <w:t>Rule-based chatbots, sometimes called scripted chatbots, opera</w:t>
      </w:r>
      <w:r>
        <w:t xml:space="preserve">te on a fixed set of predefined rules and decision trees. When a user sends a message, the chatbot matches it against its rules and returns the corresponding response. These chatbots are straightforward to build and can work very well for specific, narrow </w:t>
      </w:r>
      <w:r>
        <w:t>tasks where the possible inputs are predictable. However, they struggle when users phrase their questions in unexpected ways or ask about topics that are not covered by the rules (Følstad &amp; Brandtzæg, 2017).</w:t>
      </w:r>
    </w:p>
    <w:p w:rsidR="00DB00F2" w:rsidRDefault="006A1F65">
      <w:pPr>
        <w:ind w:firstLine="720"/>
        <w:jc w:val="both"/>
      </w:pPr>
      <w:r>
        <w:t>AI-based chatbots, on the other hand, use machin</w:t>
      </w:r>
      <w:r>
        <w:t>e learning and natural language processing to understand the intent behind a user's message. They can handle a much wider range of inputs, deal with variations in phrasing and spelling, and even learn from interactions over time to improve their responses.</w:t>
      </w:r>
      <w:r>
        <w:t xml:space="preserve"> The trade-off is that they require more data, more computational resources, and more careful design. However, for applications where users need to interact naturally and freely </w:t>
      </w:r>
      <w:r>
        <w:t xml:space="preserve">such as a student support platform </w:t>
      </w:r>
      <w:r>
        <w:t xml:space="preserve">AI-based </w:t>
      </w:r>
      <w:proofErr w:type="spellStart"/>
      <w:r>
        <w:t>chatbots</w:t>
      </w:r>
      <w:proofErr w:type="spellEnd"/>
      <w:r>
        <w:t xml:space="preserve"> are clearly the bette</w:t>
      </w:r>
      <w:r>
        <w:t>r choice (Adamopoulou &amp; Moussiades, 2020).</w:t>
      </w:r>
    </w:p>
    <w:p w:rsidR="00DB00F2" w:rsidRDefault="006A1F65">
      <w:pPr>
        <w:ind w:firstLine="720"/>
        <w:jc w:val="both"/>
      </w:pPr>
      <w:r>
        <w:t xml:space="preserve">Some modern chatbots take a hybrid approach, combining rule-based logic for straightforward tasks with AI-based processing for more complex queries. This allows </w:t>
      </w:r>
      <w:r>
        <w:lastRenderedPageBreak/>
        <w:t>developers to get the best of both worlds: the relia</w:t>
      </w:r>
      <w:r>
        <w:t>bility and predictability of rules for common questions, and the flexibility of AI for everything else.</w:t>
      </w:r>
    </w:p>
    <w:p w:rsidR="00DB00F2" w:rsidRDefault="006A1F65">
      <w:pPr>
        <w:pStyle w:val="Heading3"/>
      </w:pPr>
      <w:r>
        <w:t>2.2.3 Key Technologies Behind Modern Chatbots</w:t>
      </w:r>
    </w:p>
    <w:p w:rsidR="00DB00F2" w:rsidRDefault="006A1F65">
      <w:pPr>
        <w:ind w:firstLine="720"/>
        <w:jc w:val="both"/>
      </w:pPr>
      <w:r>
        <w:t>Several technologies work together to make modern chatbots effective. Natural Language Processing (NLP) is</w:t>
      </w:r>
      <w:r>
        <w:t xml:space="preserve"> at the heart of it all. NLP enables the chatbot to break down a user's message into its component parts, understand the meaning, identify the user's intent (what they want to achieve), and extract relevant entities (specific pieces of information like dat</w:t>
      </w:r>
      <w:r>
        <w:t>es, names, or course codes). Without NLP, a chatbot would be nothing more than a glorified search engine (Jurafsky &amp; Martin, 2023).</w:t>
      </w:r>
    </w:p>
    <w:p w:rsidR="00DB00F2" w:rsidRDefault="006A1F65">
      <w:pPr>
        <w:ind w:firstLine="720"/>
        <w:jc w:val="both"/>
      </w:pPr>
      <w:r>
        <w:t>Machine learning provides the chatbot with the ability to learn from data. During training, the chatbot is exposed to thousa</w:t>
      </w:r>
      <w:r>
        <w:t>nds of example conversations and learns to recognise patterns. The more data it is trained on, and the better the quality of that data, the more accurate and helpful its responses become. Some chatbots also employ reinforcement learning, where they improve</w:t>
      </w:r>
      <w:r>
        <w:t xml:space="preserve"> based on feedback from users </w:t>
      </w:r>
      <w:r>
        <w:t>learning from their mistakes, so to speak.</w:t>
      </w:r>
    </w:p>
    <w:p w:rsidR="00DB00F2" w:rsidRDefault="006A1F65">
      <w:pPr>
        <w:ind w:firstLine="720"/>
        <w:jc w:val="both"/>
      </w:pPr>
      <w:r>
        <w:t xml:space="preserve">Dialogue management is another critical component. It is responsible for keeping track of the conversation context, remembering what the user has said previously, and deciding what </w:t>
      </w:r>
      <w:r>
        <w:t>to say or do next. Good dialogue management is what allows a chatbot to have a coherent, multi-turn conversation rather than treating each message as an isolated query.</w:t>
      </w:r>
    </w:p>
    <w:p w:rsidR="00DB00F2" w:rsidRDefault="006A1F65">
      <w:pPr>
        <w:ind w:firstLine="720"/>
        <w:jc w:val="both"/>
      </w:pPr>
      <w:r>
        <w:t xml:space="preserve">Finally, integration technologies </w:t>
      </w:r>
      <w:r>
        <w:t>APIs, web-</w:t>
      </w:r>
      <w:r>
        <w:t xml:space="preserve">hooks, and messaging protocols </w:t>
      </w:r>
      <w:r>
        <w:t xml:space="preserve">are what </w:t>
      </w:r>
      <w:r>
        <w:t>allow chat-</w:t>
      </w:r>
      <w:bookmarkStart w:id="0" w:name="_GoBack"/>
      <w:bookmarkEnd w:id="0"/>
      <w:r>
        <w:t xml:space="preserve">bots to connect with external platforms like WhatsApp, Telegram, or </w:t>
      </w:r>
      <w:r>
        <w:lastRenderedPageBreak/>
        <w:t>Slack. These integrations are essential for deploying chatbots where users actually spend their time, rather than forcing users to come to a separate application.</w:t>
      </w:r>
    </w:p>
    <w:p w:rsidR="00DB00F2" w:rsidRDefault="006A1F65">
      <w:pPr>
        <w:pStyle w:val="Heading2"/>
      </w:pPr>
      <w:r>
        <w:t>2.3 Chatbots in</w:t>
      </w:r>
      <w:r>
        <w:t xml:space="preserve"> Education</w:t>
      </w:r>
    </w:p>
    <w:p w:rsidR="00DB00F2" w:rsidRDefault="006A1F65">
      <w:pPr>
        <w:pStyle w:val="Heading3"/>
      </w:pPr>
      <w:r>
        <w:t>2.3.1 The Growing Role of Chatbots in Higher Education</w:t>
      </w:r>
    </w:p>
    <w:p w:rsidR="00DB00F2" w:rsidRDefault="006A1F65">
      <w:pPr>
        <w:ind w:firstLine="720"/>
        <w:jc w:val="both"/>
      </w:pPr>
      <w:r>
        <w:t>The use of chatbots in education has grown significantly in recent years. Universities around the world have begun experimenting with chatbots for a wide range of purposes, from answering fr</w:t>
      </w:r>
      <w:r>
        <w:t>equently asked questions to providing personalised learning support. A comprehensive review by Okonkwo and Ade-Ibijola (2021) found that educational chatbots are being used in at least four major areas: administrative support, academic tutoring, mental hea</w:t>
      </w:r>
      <w:r>
        <w:t>lth and wellbeing, and student engagement.</w:t>
      </w:r>
    </w:p>
    <w:p w:rsidR="00DB00F2" w:rsidRDefault="006A1F65">
      <w:pPr>
        <w:ind w:firstLine="720"/>
        <w:jc w:val="both"/>
      </w:pPr>
      <w:r>
        <w:t xml:space="preserve">One of the most well-known examples is Jill Watson, a chatbot developed by Professor Ashok Goel at the Georgia Institute of Technology. Jill Watson was designed to answer student questions on an online discussion </w:t>
      </w:r>
      <w:r>
        <w:t>forum for a computer science course. The chatbot was so effective that many students did not realise they were interacting with a machine rather than a human teaching assistant. This case demonstrated the enormous potential of chatbots to handle routine ac</w:t>
      </w:r>
      <w:r>
        <w:t>ademic queries at scale, freeing up human instructors to focus on more complex educational tasks (Goel &amp; Polepeddi, 2016).</w:t>
      </w:r>
    </w:p>
    <w:p w:rsidR="00DB00F2" w:rsidRDefault="006A1F65">
      <w:pPr>
        <w:ind w:firstLine="720"/>
        <w:jc w:val="both"/>
      </w:pPr>
      <w:r>
        <w:t>Other universities have deployed chatbots for administrative purposes, such as helping students with enrolment processes, providing i</w:t>
      </w:r>
      <w:r>
        <w:t>nformation about deadlines and events, and answering questions about campus facilities. Georgia State University, for example, used a chatbot called Pounce to send proactive text messages to incoming students, reminding them about important tasks and answe</w:t>
      </w:r>
      <w:r>
        <w:t xml:space="preserve">ring their questions. The result </w:t>
      </w:r>
      <w:r>
        <w:lastRenderedPageBreak/>
        <w:t>was a measurable reduction in the phenomenon known as 'summer melt,' where admitted students fail to actually enrol (Page &amp; Gehlbach, 2017).</w:t>
      </w:r>
    </w:p>
    <w:p w:rsidR="00DB00F2" w:rsidRDefault="006A1F65">
      <w:pPr>
        <w:pStyle w:val="Heading3"/>
      </w:pPr>
      <w:r>
        <w:t>2.3.2 Benefits of Educational Chatbots</w:t>
      </w:r>
    </w:p>
    <w:p w:rsidR="00DB00F2" w:rsidRDefault="006A1F65">
      <w:pPr>
        <w:ind w:firstLine="720"/>
        <w:jc w:val="both"/>
      </w:pPr>
      <w:r>
        <w:t>The benefits of chatbots in education are w</w:t>
      </w:r>
      <w:r>
        <w:t>ell documented. The most obvious advantage is availability. Unlike human staff, chatbots do not sleep, do not take holidays, and do not get overwhelmed by a sudden surge of enquiries during examination or registration periods. They are available twenty-fou</w:t>
      </w:r>
      <w:r>
        <w:t>r hours a day, seven days a week, which means students can get help whenever they need it, not just during office hours (Smutny &amp; Schreiberova, 2020).</w:t>
      </w:r>
    </w:p>
    <w:p w:rsidR="00DB00F2" w:rsidRDefault="006A1F65">
      <w:pPr>
        <w:ind w:firstLine="720"/>
        <w:jc w:val="both"/>
      </w:pPr>
      <w:r>
        <w:t>Consistency is another significant benefit. Human staff, no matter how well trained, may give slightly di</w:t>
      </w:r>
      <w:r>
        <w:t>fferent answers to the same question depending on who is asked and when. A chatbot, by contrast, provides the same accurate answer every time. This consistency is particularly important for questions about policies, deadlines, and procedures, where conflic</w:t>
      </w:r>
      <w:r>
        <w:t>ting information can cause real problems for students.</w:t>
      </w:r>
    </w:p>
    <w:p w:rsidR="00DB00F2" w:rsidRDefault="006A1F65">
      <w:pPr>
        <w:ind w:firstLine="720"/>
        <w:jc w:val="both"/>
      </w:pPr>
      <w:r>
        <w:t>Scalability is also a key advantage. A single chatbot can handle hundreds or even thousands of conversations simultaneously, something that would require a large team of human staff. This makes chatbot</w:t>
      </w:r>
      <w:r>
        <w:t>s especially valuable during peak periods, such as the start of a new academic year, when student enquiries tend to spike dramatically.</w:t>
      </w:r>
    </w:p>
    <w:p w:rsidR="00DB00F2" w:rsidRDefault="006A1F65">
      <w:pPr>
        <w:ind w:firstLine="720"/>
        <w:jc w:val="both"/>
      </w:pPr>
      <w:r>
        <w:t>Finally, chatbots can contribute to student satisfaction and engagement. Research has shown that students generally resp</w:t>
      </w:r>
      <w:r>
        <w:t>ond positively to chatbots that are well designed and genuinely helpful. The instant, conversational nature of chatbot interactions appeals to students who have grown up with messaging apps and expect quick, direct responses (Følstad &amp; Brandtzæg, 2017).</w:t>
      </w:r>
    </w:p>
    <w:p w:rsidR="00DB00F2" w:rsidRDefault="006A1F65">
      <w:pPr>
        <w:pStyle w:val="Heading3"/>
      </w:pPr>
      <w:r>
        <w:lastRenderedPageBreak/>
        <w:t>2.</w:t>
      </w:r>
      <w:r>
        <w:t>3.3 Challenges and Limitations of Educational Chatbots</w:t>
      </w:r>
    </w:p>
    <w:p w:rsidR="00DB00F2" w:rsidRDefault="006A1F65">
      <w:pPr>
        <w:ind w:firstLine="720"/>
        <w:jc w:val="both"/>
      </w:pPr>
      <w:r>
        <w:t>Despite their many benefits, educational chatbots are not without challenges. One of the most significant issues is the limitation of natural language understanding. Even the best chatbots can struggle</w:t>
      </w:r>
      <w:r>
        <w:t xml:space="preserve"> with ambiguous, poorly worded, or highly specialised questions. When a chatbot fails to understand a student's question and gives an irrelevant or incorrect answer, it can quickly erode trust and discourage further use (Winkler &amp; Söllner, 2018).</w:t>
      </w:r>
    </w:p>
    <w:p w:rsidR="00DB00F2" w:rsidRDefault="006A1F65">
      <w:pPr>
        <w:ind w:firstLine="720"/>
        <w:jc w:val="both"/>
      </w:pPr>
      <w:r>
        <w:t>Another c</w:t>
      </w:r>
      <w:r>
        <w:t>hallenge is the effort required to build and maintain a chatbot's knowledge base. For a chatbot to be truly useful, it needs to have accurate, up-to-date information about a wide range of topics relevant to the student experience. This information needs to</w:t>
      </w:r>
      <w:r>
        <w:t xml:space="preserve"> be regularly reviewed and updated as policies, schedules, and procedures change </w:t>
      </w:r>
      <w:r>
        <w:t>a task that requires ongoing effort and commitment from the institution.</w:t>
      </w:r>
    </w:p>
    <w:p w:rsidR="00DB00F2" w:rsidRDefault="006A1F65">
      <w:pPr>
        <w:ind w:firstLine="720"/>
        <w:jc w:val="both"/>
      </w:pPr>
      <w:r>
        <w:t>There are also concerns about over-reliance on automation. While chatbots are excellent for handling</w:t>
      </w:r>
      <w:r>
        <w:t xml:space="preserve"> routine queries, there are situations where a human touch is essential </w:t>
      </w:r>
      <w:r>
        <w:t>for example, when a student is dealing with a personal crisis, an academic integrity issue, or a complex administrative problem that does not fit neatly into predefined categories. A</w:t>
      </w:r>
      <w:r>
        <w:t xml:space="preserve"> well-designed system needs to recognise its own limitations and seamlessly hand off to a human when necessary.</w:t>
      </w:r>
    </w:p>
    <w:p w:rsidR="00DB00F2" w:rsidRDefault="006A1F65">
      <w:pPr>
        <w:pStyle w:val="Heading2"/>
      </w:pPr>
      <w:r>
        <w:t>2.4 Mobile Technology in Student Support</w:t>
      </w:r>
    </w:p>
    <w:p w:rsidR="00DB00F2" w:rsidRDefault="006A1F65">
      <w:pPr>
        <w:ind w:firstLine="720"/>
        <w:jc w:val="both"/>
      </w:pPr>
      <w:r>
        <w:t>Mobile technology has fundamentally changed the landscape of student support in higher education. The s</w:t>
      </w:r>
      <w:r>
        <w:t xml:space="preserve">martphone, which most students carry with them at all times, has </w:t>
      </w:r>
      <w:r>
        <w:lastRenderedPageBreak/>
        <w:t>become the primary device through which they access information, communicate, and manage their lives. A study by the Pew Research Center (2021) found that smartphone ownership among young adu</w:t>
      </w:r>
      <w:r>
        <w:t>lts exceeds 95 percent in most developed countries and is rapidly approaching similar levels in developing nations.</w:t>
      </w:r>
    </w:p>
    <w:p w:rsidR="00DB00F2" w:rsidRDefault="006A1F65">
      <w:pPr>
        <w:ind w:firstLine="720"/>
        <w:jc w:val="both"/>
      </w:pPr>
      <w:r>
        <w:t>This near-universal adoption of smartphones has created a compelling case for mobile-first approaches to student support. Rather than expect</w:t>
      </w:r>
      <w:r>
        <w:t>ing students to visit a website on a desktop computer or walk to a physical office, universities can deliver support directly to their phones. Mobile applications, push notifications, and messaging-based services all offer ways to reach students in a mediu</w:t>
      </w:r>
      <w:r>
        <w:t>m they are comfortable with and use constantly.</w:t>
      </w:r>
    </w:p>
    <w:p w:rsidR="00DB00F2" w:rsidRDefault="006A1F65">
      <w:pPr>
        <w:ind w:firstLine="720"/>
        <w:jc w:val="both"/>
      </w:pPr>
      <w:r>
        <w:t>Several studies have demonstrated the effectiveness of mobile-based support interventions. For example, Boroujeni and Sharma (2019) found that students who received academic support through a mobile applicati</w:t>
      </w:r>
      <w:r>
        <w:t>on showed higher engagement levels and reported greater satisfaction compared to those who relied on traditional support channels. Similarly, research by Hwang and Chang (2011) showed that mobile learning tools can improve academic performance by providing</w:t>
      </w:r>
      <w:r>
        <w:t xml:space="preserve"> just-in-time support that is available whenever and wherever the student needs it.</w:t>
      </w:r>
    </w:p>
    <w:p w:rsidR="00DB00F2" w:rsidRDefault="006A1F65">
      <w:pPr>
        <w:ind w:firstLine="720"/>
        <w:jc w:val="both"/>
      </w:pPr>
      <w:r>
        <w:t>The key insight from the literature is that the most effective mobile support systems are those that integrate seamlessly into platforms and tools that students already use</w:t>
      </w:r>
      <w:r>
        <w:t>, rather than requiring them to adopt new technologies. This principle is central to the design of the platform proposed in this study.</w:t>
      </w:r>
    </w:p>
    <w:p w:rsidR="00DB00F2" w:rsidRDefault="006A1F65">
      <w:pPr>
        <w:pStyle w:val="Heading2"/>
      </w:pPr>
      <w:r>
        <w:lastRenderedPageBreak/>
        <w:t>2.5 WhatsApp as a Platform for Educational Applications</w:t>
      </w:r>
    </w:p>
    <w:p w:rsidR="00DB00F2" w:rsidRDefault="006A1F65">
      <w:pPr>
        <w:ind w:firstLine="720"/>
        <w:jc w:val="both"/>
      </w:pPr>
      <w:r>
        <w:t xml:space="preserve">WhatsApp occupies a unique position in the messaging landscape. </w:t>
      </w:r>
      <w:r>
        <w:t>It is not just another messaging app; for many students, it is the primary way they communicate with friends, family, classmates, and even lecturers. Its simplicity, reliability, and end-to-end encryption have made it the messaging platform of choice in ma</w:t>
      </w:r>
      <w:r>
        <w:t>ny countries around the world (Statista, 2023).</w:t>
      </w:r>
    </w:p>
    <w:p w:rsidR="00DB00F2" w:rsidRDefault="006A1F65">
      <w:pPr>
        <w:ind w:firstLine="720"/>
        <w:jc w:val="both"/>
      </w:pPr>
      <w:r>
        <w:t>The educational potential of WhatsApp has been explored in numerous studies. Annamalai (2019) investigated the use of WhatsApp as a tool for blended learning and found that it facilitated active participation</w:t>
      </w:r>
      <w:r>
        <w:t>, peer interaction, and a sense of community among students. Cetinkaya (2017) similarly found that WhatsApp-based educational activities led to increased engagement and more positive attitudes toward learning.</w:t>
      </w:r>
    </w:p>
    <w:p w:rsidR="00DB00F2" w:rsidRDefault="006A1F65">
      <w:pPr>
        <w:ind w:firstLine="720"/>
        <w:jc w:val="both"/>
      </w:pPr>
      <w:r>
        <w:t>From a technical standpoint, the WhatsApp Busi</w:t>
      </w:r>
      <w:r>
        <w:t>ness API provides the tools needed to build automated, scalable interactions on the platform. The API supports features such as template messages, interactive buttons, media sharing, and webhook notifications, all of which are useful for building a chatbot</w:t>
      </w:r>
      <w:r>
        <w:t xml:space="preserve"> experience. The API also supports end-to-end encryption, which means that student data and conversations remain private and secure (Meta, 2023).</w:t>
      </w:r>
    </w:p>
    <w:p w:rsidR="00DB00F2" w:rsidRDefault="006A1F65">
      <w:pPr>
        <w:ind w:firstLine="720"/>
        <w:jc w:val="both"/>
      </w:pPr>
      <w:r>
        <w:t>However, using WhatsApp as an educational platform also comes with challenges. The API has strict policies abo</w:t>
      </w:r>
      <w:r>
        <w:t xml:space="preserve">ut what kinds of messages businesses and organisations can send, and there are costs associated with certain types of messages. There are also concerns about the blurring of boundaries between personal and academic communication when using a platform that </w:t>
      </w:r>
      <w:r>
        <w:t xml:space="preserve">students primarily associate with social interactions. Despite these challenges, the overwhelming consensus in the literature is </w:t>
      </w:r>
      <w:r>
        <w:lastRenderedPageBreak/>
        <w:t>that WhatsApp's ubiquity and familiarity make it an excellent channel for delivering educational support (Annamalai, 2019).</w:t>
      </w:r>
    </w:p>
    <w:p w:rsidR="00DB00F2" w:rsidRDefault="006A1F65">
      <w:pPr>
        <w:pStyle w:val="Heading2"/>
      </w:pPr>
      <w:r>
        <w:t>2.6</w:t>
      </w:r>
      <w:r>
        <w:t xml:space="preserve"> Collaborative Learning and Group Dynamics</w:t>
      </w:r>
    </w:p>
    <w:p w:rsidR="00DB00F2" w:rsidRDefault="006A1F65">
      <w:pPr>
        <w:ind w:firstLine="720"/>
        <w:jc w:val="both"/>
      </w:pPr>
      <w:r>
        <w:t xml:space="preserve">The idea that learning is fundamentally a social activity has deep roots in educational theory. Vygotsky's (1978) concept of the Zone of Proximal Development suggests that learners can achieve more when they work </w:t>
      </w:r>
      <w:r>
        <w:t>with more knowledgeable peers or receive guided support. This theory provides a strong rationale for designing learning environments that encourage collaboration, discussion, and mutual support.</w:t>
      </w:r>
    </w:p>
    <w:p w:rsidR="00DB00F2" w:rsidRDefault="006A1F65">
      <w:pPr>
        <w:ind w:firstLine="720"/>
        <w:jc w:val="both"/>
      </w:pPr>
      <w:r>
        <w:t>Johnson and Johnson (2009) conducted extensive research on co</w:t>
      </w:r>
      <w:r>
        <w:t>operative learning and found that students who learn in collaborative groups consistently outperform those who learn individually, not only in terms of academic achievement but also in terms of social skills, self-esteem, and motivation. Their work establi</w:t>
      </w:r>
      <w:r>
        <w:t xml:space="preserve">shed that positive interdependence </w:t>
      </w:r>
      <w:r>
        <w:t xml:space="preserve">the sense that group members succeed or fail together </w:t>
      </w:r>
      <w:r>
        <w:t>is a key factor in making collaborative learning effective.</w:t>
      </w:r>
    </w:p>
    <w:p w:rsidR="00DB00F2" w:rsidRDefault="006A1F65">
      <w:pPr>
        <w:ind w:firstLine="720"/>
        <w:jc w:val="both"/>
      </w:pPr>
      <w:r>
        <w:t xml:space="preserve">In the digital age, collaborative learning has increasingly moved online. Students form WhatsApp </w:t>
      </w:r>
      <w:r>
        <w:t>groups, use shared documents, and participate in online discussion forums. However, these informal digital study groups often lack structure, moderation, and access to reliable information. A chatbot that is integrated into these group spaces can address s</w:t>
      </w:r>
      <w:r>
        <w:t>ome of these shortcomings by providing instant answers, sharing relevant resources, and even facilitating structured discussions (Winkler &amp; Söllner, 2018).</w:t>
      </w:r>
    </w:p>
    <w:p w:rsidR="00DB00F2" w:rsidRDefault="006A1F65">
      <w:pPr>
        <w:ind w:firstLine="720"/>
        <w:jc w:val="both"/>
      </w:pPr>
      <w:r>
        <w:t>The group creation feature in this project is designed with these insights in mind. By allowing stud</w:t>
      </w:r>
      <w:r>
        <w:t xml:space="preserve">ents to create study groups within the platform and providing chatbot support within those groups, the platform aims to harness the proven benefits of </w:t>
      </w:r>
      <w:r>
        <w:lastRenderedPageBreak/>
        <w:t>collaborative learning while adding a layer of intelligent assistance that is typically absent from infor</w:t>
      </w:r>
      <w:r>
        <w:t>mal study groups.</w:t>
      </w:r>
    </w:p>
    <w:p w:rsidR="00DB00F2" w:rsidRDefault="006A1F65">
      <w:pPr>
        <w:pStyle w:val="Heading2"/>
      </w:pPr>
      <w:r>
        <w:t>2.7 Review of Related Systems</w:t>
      </w:r>
    </w:p>
    <w:p w:rsidR="00DB00F2" w:rsidRDefault="006A1F65">
      <w:pPr>
        <w:ind w:firstLine="720"/>
        <w:jc w:val="both"/>
      </w:pPr>
      <w:r>
        <w:t xml:space="preserve">Several systems have been developed that share some characteristics with the platform proposed in this study. Reviewing these systems helps to understand the current state of the field and identify areas for </w:t>
      </w:r>
      <w:r>
        <w:t>improvement.</w:t>
      </w:r>
    </w:p>
    <w:p w:rsidR="00DB00F2" w:rsidRDefault="006A1F65">
      <w:pPr>
        <w:ind w:firstLine="720"/>
        <w:jc w:val="both"/>
      </w:pPr>
      <w:r>
        <w:t>Jill Watson, as mentioned earlier, is a chatbot used at the Georgia Institute of Technology to answer student questions in an online course forum. While highly effective in its specific context, Jill Watson operates within a learning managemen</w:t>
      </w:r>
      <w:r>
        <w:t>t system rather than a messaging platform, and it does not include group creation or WhatsApp integration features (Goel &amp; Polepeddi, 2016).</w:t>
      </w:r>
    </w:p>
    <w:p w:rsidR="00DB00F2" w:rsidRDefault="006A1F65">
      <w:pPr>
        <w:ind w:firstLine="720"/>
        <w:jc w:val="both"/>
      </w:pPr>
      <w:r>
        <w:t>Pounce, developed by Georgia State University, is a text-messaging chatbot designed to reduce summer melt by sendin</w:t>
      </w:r>
      <w:r>
        <w:t>g proactive messages to incoming students. Pounce demonstrated the value of reaching students through messaging channels, but it is focused on admissions-related tasks and does not support general academic queries or group collaboration (Page &amp; Gehlbach, 2</w:t>
      </w:r>
      <w:r>
        <w:t>017).</w:t>
      </w:r>
    </w:p>
    <w:p w:rsidR="00DB00F2" w:rsidRDefault="006A1F65">
      <w:pPr>
        <w:ind w:firstLine="720"/>
        <w:jc w:val="both"/>
      </w:pPr>
      <w:r>
        <w:t>Duolingo, the language learning platform, uses chatbot-like conversational exercises to help users practise languages. While not a support chatbot in the traditional sense, Duolingo demonstrates how conversational interfaces can make learning more en</w:t>
      </w:r>
      <w:r>
        <w:t>gaging and interactive. However, it is a standalone application and does not integrate with external messaging platforms (Heil et al., 2016).</w:t>
      </w:r>
    </w:p>
    <w:p w:rsidR="00DB00F2" w:rsidRDefault="006A1F65">
      <w:pPr>
        <w:ind w:firstLine="720"/>
        <w:jc w:val="both"/>
      </w:pPr>
      <w:r>
        <w:t>Each of these systems has made valuable contributions, but none of them combines all three features that are centr</w:t>
      </w:r>
      <w:r>
        <w:t xml:space="preserve">al to this project: a student support chatbot, </w:t>
      </w:r>
      <w:r>
        <w:lastRenderedPageBreak/>
        <w:t xml:space="preserve">WhatsApp integration, and group creation capabilities. This represents a clear gap in the existing landscape </w:t>
      </w:r>
      <w:r>
        <w:t>a gap that this project is specifically designed to fill.</w:t>
      </w:r>
    </w:p>
    <w:p w:rsidR="00DB00F2" w:rsidRDefault="006A1F65">
      <w:pPr>
        <w:pStyle w:val="Heading2"/>
      </w:pPr>
      <w:r>
        <w:t>2.8 Theoretical Framework</w:t>
      </w:r>
    </w:p>
    <w:p w:rsidR="00DB00F2" w:rsidRDefault="006A1F65">
      <w:pPr>
        <w:ind w:firstLine="720"/>
        <w:jc w:val="both"/>
      </w:pPr>
      <w:r>
        <w:t>This study dra</w:t>
      </w:r>
      <w:r>
        <w:t>ws on two main theoretical perspectives. The first is the Technology Acceptance Model (TAM), proposed by Davis (1989). TAM suggests that the adoption of a new technology is primarily determined by two factors: perceived usefulness (the degree to which a pe</w:t>
      </w:r>
      <w:r>
        <w:t xml:space="preserve">rson believes the technology will help them perform their tasks better) and perceived ease of use (the degree to which using the technology is free of effort). By integrating the </w:t>
      </w:r>
      <w:proofErr w:type="spellStart"/>
      <w:r>
        <w:t>chatbot</w:t>
      </w:r>
      <w:proofErr w:type="spellEnd"/>
      <w:r>
        <w:t xml:space="preserve"> with WhatsApp </w:t>
      </w:r>
      <w:r>
        <w:t xml:space="preserve">a platform that students already find easy to use </w:t>
      </w:r>
      <w:r>
        <w:t>a</w:t>
      </w:r>
      <w:r>
        <w:t>nd by designing it to provide genuinely useful information, this project aims to maximise both perceived usefulness and perceived ease of use, thereby encouraging adoption.</w:t>
      </w:r>
    </w:p>
    <w:p w:rsidR="00DB00F2" w:rsidRDefault="006A1F65">
      <w:pPr>
        <w:ind w:firstLine="720"/>
        <w:jc w:val="both"/>
      </w:pPr>
      <w:r>
        <w:t xml:space="preserve">The second theoretical perspective is Social Constructivism, rooted in the work of </w:t>
      </w:r>
      <w:r>
        <w:t xml:space="preserve">Vygotsky (1978). This theory holds that knowledge is constructed through social interaction and collaboration. The group creation feature of the platform is directly informed by this perspective. By facilitating the formation of study groups and providing </w:t>
      </w:r>
      <w:r>
        <w:t>intelligent support within those groups, the platform creates an environment where students can learn from and with one another, consistent with the principles of social constructivism.</w:t>
      </w:r>
    </w:p>
    <w:p w:rsidR="00DB00F2" w:rsidRDefault="006A1F65">
      <w:pPr>
        <w:ind w:firstLine="720"/>
        <w:jc w:val="both"/>
      </w:pPr>
      <w:r>
        <w:t>Together, these two theories provide a robust foundation for the desig</w:t>
      </w:r>
      <w:r>
        <w:t>n and evaluation of the platform. TAM guides the design of the user interface and the choice of deployment platform, while Social Constructivism informs the group collaboration features.</w:t>
      </w:r>
    </w:p>
    <w:p w:rsidR="00DB00F2" w:rsidRDefault="006A1F65">
      <w:pPr>
        <w:pStyle w:val="Heading2"/>
      </w:pPr>
      <w:r>
        <w:lastRenderedPageBreak/>
        <w:t>2.9 Summary of Literature Review and Identified Gaps</w:t>
      </w:r>
    </w:p>
    <w:p w:rsidR="00DB00F2" w:rsidRDefault="006A1F65">
      <w:pPr>
        <w:ind w:firstLine="720"/>
        <w:jc w:val="both"/>
      </w:pPr>
      <w:r>
        <w:t>The literature r</w:t>
      </w:r>
      <w:r>
        <w:t>eviewed in this chapter reveals several important insights. First, chatbot technology has matured significantly and is now capable of delivering meaningful support in educational contexts. Second, mobile technology and messaging platforms, particularly Wha</w:t>
      </w:r>
      <w:r>
        <w:t>tsApp, offer ideal channels for reaching students. Third, collaborative learning is a proven pedagogical strategy that can be enhanced through digital tools.</w:t>
      </w:r>
    </w:p>
    <w:p w:rsidR="00DB00F2" w:rsidRDefault="006A1F65">
      <w:pPr>
        <w:ind w:firstLine="720"/>
        <w:jc w:val="both"/>
      </w:pPr>
      <w:r>
        <w:t>However, the review also identifies clear gaps. Most existing educational chatbots are web-based a</w:t>
      </w:r>
      <w:r>
        <w:t xml:space="preserve">nd do not leverage popular messaging platforms. Very few systems combine chatbot support with group collaboration features. And there is a notable absence of platforms that integrate all three elements </w:t>
      </w:r>
      <w:proofErr w:type="spellStart"/>
      <w:r>
        <w:t>chatbot</w:t>
      </w:r>
      <w:proofErr w:type="spellEnd"/>
      <w:r>
        <w:t xml:space="preserve"> interaction, WhatsApp integration, and group</w:t>
      </w:r>
      <w:r>
        <w:t xml:space="preserve"> creation </w:t>
      </w:r>
      <w:r>
        <w:t>into a single, cohesive student support system.</w:t>
      </w:r>
    </w:p>
    <w:p w:rsidR="00DB00F2" w:rsidRDefault="006A1F65">
      <w:pPr>
        <w:ind w:firstLine="720"/>
        <w:jc w:val="both"/>
      </w:pPr>
      <w:r>
        <w:t>This project is designed to address these gaps by developing a mobile-based student chatbot support platform that brings together all three features in a way that is practical, accessible, and gen</w:t>
      </w:r>
      <w:r>
        <w:t>uinely helpful to university students.</w:t>
      </w:r>
    </w:p>
    <w:p w:rsidR="00DB00F2" w:rsidRDefault="006A1F65">
      <w:r>
        <w:br w:type="page"/>
      </w:r>
    </w:p>
    <w:p w:rsidR="00DB00F2" w:rsidRDefault="006A1F65">
      <w:pPr>
        <w:pStyle w:val="Heading1"/>
      </w:pPr>
      <w:r>
        <w:lastRenderedPageBreak/>
        <w:t>CHAPTER THREE</w:t>
      </w:r>
    </w:p>
    <w:p w:rsidR="00DB00F2" w:rsidRDefault="006A1F65">
      <w:pPr>
        <w:pStyle w:val="Heading1"/>
      </w:pPr>
      <w:r>
        <w:t>METHODOLOGY</w:t>
      </w:r>
    </w:p>
    <w:p w:rsidR="00DB00F2" w:rsidRDefault="006A1F65">
      <w:pPr>
        <w:pStyle w:val="Heading2"/>
      </w:pPr>
      <w:r>
        <w:t>3.1 Introduction</w:t>
      </w:r>
    </w:p>
    <w:p w:rsidR="00DB00F2" w:rsidRDefault="006A1F65">
      <w:pPr>
        <w:ind w:firstLine="720"/>
        <w:jc w:val="both"/>
      </w:pPr>
      <w:r>
        <w:t>This chapter describes how the project was carried out, from the initial planning and design to the development and evaluation of the platform. The methodology is the backb</w:t>
      </w:r>
      <w:r>
        <w:t xml:space="preserve">one of any research project </w:t>
      </w:r>
      <w:r>
        <w:t xml:space="preserve">it explains the 'how' behind the work and provides enough detail for others to understand, evaluate, and potentially replicate the process. The chapter covers the research design, the system development methodology, the tools </w:t>
      </w:r>
      <w:r>
        <w:t>and technologies used, the system architecture and design, and the methods used to evaluate the finished platform.</w:t>
      </w:r>
    </w:p>
    <w:p w:rsidR="00DB00F2" w:rsidRDefault="006A1F65">
      <w:pPr>
        <w:pStyle w:val="Heading2"/>
      </w:pPr>
      <w:r>
        <w:t>3.2 Research Design</w:t>
      </w:r>
    </w:p>
    <w:p w:rsidR="00DB00F2" w:rsidRDefault="006A1F65">
      <w:pPr>
        <w:ind w:firstLine="720"/>
        <w:jc w:val="both"/>
      </w:pPr>
      <w:r>
        <w:t>This study adopts a design science research approach, which is well suited to projects that involve the creation of a tec</w:t>
      </w:r>
      <w:r>
        <w:t xml:space="preserve">hnological artefact </w:t>
      </w:r>
      <w:r>
        <w:t>in this case, a mobile-based chatbot support platform. Design science research focuses on building and evaluating artefacts that are intended to solve identified problems (Hevner et al., 2004). It is a practical, problem-solving appro</w:t>
      </w:r>
      <w:r>
        <w:t>ach that aligns well with the goals of this project.</w:t>
      </w:r>
    </w:p>
    <w:p w:rsidR="00DB00F2" w:rsidRDefault="006A1F65">
      <w:pPr>
        <w:ind w:firstLine="720"/>
        <w:jc w:val="both"/>
      </w:pPr>
      <w:r>
        <w:t>The research process involves several phases: identifying the problem (as discussed in Chapter One), reviewing existing solutions (as covered in Chapter Two), designing and building the platform (covered</w:t>
      </w:r>
      <w:r>
        <w:t xml:space="preserve"> in this chapter and Chapter Four), and evaluating the platform's effectiveness (also covered in Chapter Four). This iterative </w:t>
      </w:r>
      <w:r>
        <w:lastRenderedPageBreak/>
        <w:t>approach allows for continuous refinement of the platform based on feedback and testing results.</w:t>
      </w:r>
    </w:p>
    <w:p w:rsidR="00DB00F2" w:rsidRDefault="006A1F65">
      <w:pPr>
        <w:pStyle w:val="Heading2"/>
      </w:pPr>
      <w:r>
        <w:t>3.3 System Development Methodolo</w:t>
      </w:r>
      <w:r>
        <w:t>gy</w:t>
      </w:r>
    </w:p>
    <w:p w:rsidR="00DB00F2" w:rsidRDefault="006A1F65">
      <w:pPr>
        <w:ind w:firstLine="720"/>
        <w:jc w:val="both"/>
      </w:pPr>
      <w:r>
        <w:t xml:space="preserve">The development of the platform follows the Agile methodology, specifically using an iterative and incremental approach. Agile was chosen because it allows for flexibility, rapid prototyping, and continuous improvement </w:t>
      </w:r>
      <w:r>
        <w:t xml:space="preserve">all of which are essential when </w:t>
      </w:r>
      <w:r>
        <w:t>developing a complex, multi-feature platform like this one.</w:t>
      </w:r>
    </w:p>
    <w:p w:rsidR="00DB00F2" w:rsidRDefault="006A1F65">
      <w:pPr>
        <w:ind w:firstLine="720"/>
        <w:jc w:val="both"/>
      </w:pPr>
      <w:r>
        <w:t>In practical terms, the development process was divided into a series of sprints, each focused on a specific feature or component of the platform. The first sprint focused on setting up the develo</w:t>
      </w:r>
      <w:r>
        <w:t>pment environment and building the basic chatbot engine. The second sprint implemented the WhatsApp integration using the Business API. The third sprint added the group creation functionality. Subsequent sprints focused on testing, refinement, and the addi</w:t>
      </w:r>
      <w:r>
        <w:t>tion of supplementary features.</w:t>
      </w:r>
    </w:p>
    <w:p w:rsidR="00DB00F2" w:rsidRDefault="006A1F65">
      <w:pPr>
        <w:ind w:firstLine="720"/>
        <w:jc w:val="both"/>
      </w:pPr>
      <w:r>
        <w:t>This iterative approach proved valuable throughout the project, as it allowed for early testing and feedback that informed later development decisions. Issues that might have been costly to fix at the end of the project were</w:t>
      </w:r>
      <w:r>
        <w:t xml:space="preserve"> identified and resolved early, resulting in a more robust and polished final product.</w:t>
      </w:r>
    </w:p>
    <w:p w:rsidR="00DB00F2" w:rsidRDefault="006A1F65">
      <w:pPr>
        <w:pStyle w:val="Heading2"/>
      </w:pPr>
      <w:r>
        <w:t>3.4 Requirements Analysis</w:t>
      </w:r>
    </w:p>
    <w:p w:rsidR="00DB00F2" w:rsidRDefault="006A1F65">
      <w:pPr>
        <w:pStyle w:val="Heading3"/>
      </w:pPr>
      <w:r>
        <w:t>3.4.1 Functional Requirements</w:t>
      </w:r>
    </w:p>
    <w:p w:rsidR="00DB00F2" w:rsidRDefault="006A1F65">
      <w:pPr>
        <w:ind w:firstLine="720"/>
        <w:jc w:val="both"/>
      </w:pPr>
      <w:r>
        <w:t>The platform is required to support the following functional capabilities:</w:t>
      </w:r>
    </w:p>
    <w:p w:rsidR="00DB00F2" w:rsidRDefault="006A1F65">
      <w:pPr>
        <w:ind w:left="720"/>
      </w:pPr>
      <w:r>
        <w:t xml:space="preserve">1. The system shall allow students to </w:t>
      </w:r>
      <w:r>
        <w:t>send text-based queries to the chatbot through WhatsApp and receive accurate, relevant responses in real time.</w:t>
      </w:r>
    </w:p>
    <w:p w:rsidR="00DB00F2" w:rsidRDefault="006A1F65">
      <w:pPr>
        <w:ind w:left="720"/>
      </w:pPr>
      <w:r>
        <w:lastRenderedPageBreak/>
        <w:t>2. The system shall support natural language understanding, enabling it to process queries phrased in everyday language rather than requiring spe</w:t>
      </w:r>
      <w:r>
        <w:t>cific keywords or commands.</w:t>
      </w:r>
    </w:p>
    <w:p w:rsidR="00DB00F2" w:rsidRDefault="006A1F65">
      <w:pPr>
        <w:ind w:left="720"/>
      </w:pPr>
      <w:r>
        <w:t>3. The system shall allow students to create study groups, invite other students to join, and manage group membership.</w:t>
      </w:r>
    </w:p>
    <w:p w:rsidR="00DB00F2" w:rsidRDefault="006A1F65">
      <w:pPr>
        <w:ind w:left="720"/>
      </w:pPr>
      <w:r>
        <w:t>4. The chatbot shall be accessible within group conversations, enabling it to respond to queries raised by an</w:t>
      </w:r>
      <w:r>
        <w:t>y group member.</w:t>
      </w:r>
    </w:p>
    <w:p w:rsidR="00DB00F2" w:rsidRDefault="006A1F65">
      <w:pPr>
        <w:ind w:left="720"/>
      </w:pPr>
      <w:r>
        <w:t>5. The system shall provide a fallback mechanism for queries it cannot handle, either by suggesting alternative resources or by flagging the query for human follow-up.</w:t>
      </w:r>
    </w:p>
    <w:p w:rsidR="00DB00F2" w:rsidRDefault="006A1F65">
      <w:pPr>
        <w:ind w:left="720"/>
      </w:pPr>
      <w:r>
        <w:t xml:space="preserve">6. The system shall maintain conversation context across multiple </w:t>
      </w:r>
      <w:r>
        <w:t>messages, enabling coherent multi-turn conversations.</w:t>
      </w:r>
    </w:p>
    <w:p w:rsidR="00DB00F2" w:rsidRDefault="006A1F65">
      <w:pPr>
        <w:ind w:left="720"/>
      </w:pPr>
      <w:r>
        <w:t>7. The system shall support multimedia messages, including the ability to send images, documents, and links as part of its responses.</w:t>
      </w:r>
    </w:p>
    <w:p w:rsidR="00DB00F2" w:rsidRDefault="006A1F65">
      <w:pPr>
        <w:pStyle w:val="Heading3"/>
      </w:pPr>
      <w:r>
        <w:t>3.4.2 Non-Functional Requirements</w:t>
      </w:r>
    </w:p>
    <w:p w:rsidR="00DB00F2" w:rsidRDefault="006A1F65">
      <w:pPr>
        <w:ind w:firstLine="720"/>
        <w:jc w:val="both"/>
      </w:pPr>
      <w:r>
        <w:t>In addition to the functional requ</w:t>
      </w:r>
      <w:r>
        <w:t>irements, the platform must satisfy the following:</w:t>
      </w:r>
    </w:p>
    <w:p w:rsidR="00DB00F2" w:rsidRDefault="006A1F65">
      <w:pPr>
        <w:ind w:left="720"/>
      </w:pPr>
      <w:r>
        <w:t>1. Performance: The chatbot shall respond to user queries within three seconds under normal operating conditions.</w:t>
      </w:r>
    </w:p>
    <w:p w:rsidR="00DB00F2" w:rsidRDefault="006A1F65">
      <w:pPr>
        <w:ind w:left="720"/>
      </w:pPr>
      <w:r>
        <w:t>2. Scalability: The system shall be capable of handling at least 500 concurrent users witho</w:t>
      </w:r>
      <w:r>
        <w:t>ut significant degradation in performance.</w:t>
      </w:r>
    </w:p>
    <w:p w:rsidR="00DB00F2" w:rsidRDefault="006A1F65">
      <w:pPr>
        <w:ind w:left="720"/>
      </w:pPr>
      <w:r>
        <w:t>3. Usability: The platform shall be intuitive and easy to use, requiring no technical training for students to interact with it effectively.</w:t>
      </w:r>
    </w:p>
    <w:p w:rsidR="00DB00F2" w:rsidRDefault="006A1F65">
      <w:pPr>
        <w:ind w:left="720"/>
      </w:pPr>
      <w:r>
        <w:lastRenderedPageBreak/>
        <w:t>4. Security: All communications between students and the chatbot shall b</w:t>
      </w:r>
      <w:r>
        <w:t>e encrypted, and student data shall be stored securely in compliance with relevant data protection regulations.</w:t>
      </w:r>
    </w:p>
    <w:p w:rsidR="00DB00F2" w:rsidRDefault="006A1F65">
      <w:pPr>
        <w:ind w:left="720"/>
      </w:pPr>
      <w:r>
        <w:t>5. Availability: The system shall be available 24 hours a day, 7 days a week, with a target uptime of at least 99 percent.</w:t>
      </w:r>
    </w:p>
    <w:p w:rsidR="00DB00F2" w:rsidRDefault="006A1F65">
      <w:pPr>
        <w:ind w:left="720"/>
      </w:pPr>
      <w:r>
        <w:t>6. Maintainability: T</w:t>
      </w:r>
      <w:r>
        <w:t>he system shall be designed in a modular fashion, allowing individual components to be updated or replaced without affecting the rest of the platform.</w:t>
      </w:r>
    </w:p>
    <w:p w:rsidR="00DB00F2" w:rsidRDefault="006A1F65">
      <w:pPr>
        <w:pStyle w:val="Heading2"/>
      </w:pPr>
      <w:r>
        <w:t>3.5 System Architecture</w:t>
      </w:r>
    </w:p>
    <w:p w:rsidR="00DB00F2" w:rsidRDefault="006A1F65">
      <w:pPr>
        <w:ind w:firstLine="720"/>
        <w:jc w:val="both"/>
      </w:pPr>
      <w:r>
        <w:t>The platform follows a three-tier architecture, consisting of a presentation laye</w:t>
      </w:r>
      <w:r>
        <w:t>r, a logic layer, and a data layer. This architecture was chosen because it provides a clean separation of concerns, making the system easier to develop, test, and maintain.</w:t>
      </w:r>
    </w:p>
    <w:p w:rsidR="00DB00F2" w:rsidRDefault="006A1F65">
      <w:pPr>
        <w:ind w:firstLine="720"/>
        <w:jc w:val="both"/>
      </w:pPr>
      <w:r>
        <w:t>The presentation layer is the interface through which students interact with the p</w:t>
      </w:r>
      <w:r>
        <w:t xml:space="preserve">latform. In this case, the presentation layer is WhatsApp itself. Students send messages through WhatsApp, and the chatbot's responses are delivered back through the same channel. This means that the platform does not require a custom user interface </w:t>
      </w:r>
      <w:r>
        <w:t>it l</w:t>
      </w:r>
      <w:r>
        <w:t>everages the familiar, well-designed interface that WhatsApp already provides.</w:t>
      </w:r>
    </w:p>
    <w:p w:rsidR="00DB00F2" w:rsidRDefault="006A1F65">
      <w:pPr>
        <w:ind w:firstLine="720"/>
        <w:jc w:val="both"/>
      </w:pPr>
      <w:r>
        <w:t>The logic layer is the heart of the system. It contains the chatbot engine, which is responsible for understanding user messages, determining the appropriate response, and manag</w:t>
      </w:r>
      <w:r>
        <w:t>ing conversation context. It also includes the group management module, which handles the creation, membership, and administration of study groups. The logic layer communicates with the presentation layer through the WhatsApp Business API and with the data</w:t>
      </w:r>
      <w:r>
        <w:t xml:space="preserve"> layer through database queries.</w:t>
      </w:r>
    </w:p>
    <w:p w:rsidR="00DB00F2" w:rsidRDefault="006A1F65">
      <w:pPr>
        <w:ind w:firstLine="720"/>
        <w:jc w:val="both"/>
      </w:pPr>
      <w:r>
        <w:lastRenderedPageBreak/>
        <w:t>The data layer consists of the database and knowledge base that store the information the chatbot needs to function. This includes the training data for the NLP model, the knowledge base of frequently asked questions and th</w:t>
      </w:r>
      <w:r>
        <w:t>eir answers, user profiles, group information, and conversation logs. The data layer uses a combination of a relational database for structured data (such as user profiles and group memberships) and a document store for unstructured data (such as conversat</w:t>
      </w:r>
      <w:r>
        <w:t>ion logs and knowledge base articles).</w:t>
      </w:r>
    </w:p>
    <w:p w:rsidR="00DB00F2" w:rsidRDefault="006A1F65">
      <w:pPr>
        <w:pStyle w:val="Heading2"/>
      </w:pPr>
      <w:r>
        <w:t>3.6 Tools and Technologies</w:t>
      </w:r>
    </w:p>
    <w:p w:rsidR="00DB00F2" w:rsidRDefault="006A1F65">
      <w:pPr>
        <w:ind w:firstLine="720"/>
        <w:jc w:val="both"/>
      </w:pPr>
      <w:r>
        <w:t>The development of the platform involved a number of tools and technologies, each chosen for its suitability to the specific task at hand.</w:t>
      </w:r>
    </w:p>
    <w:p w:rsidR="00DB00F2" w:rsidRDefault="006A1F65">
      <w:pPr>
        <w:pStyle w:val="Heading3"/>
      </w:pPr>
      <w:r>
        <w:t>3.6.1 Programming Languages and Frameworks</w:t>
      </w:r>
    </w:p>
    <w:p w:rsidR="00DB00F2" w:rsidRDefault="006A1F65">
      <w:pPr>
        <w:ind w:firstLine="720"/>
        <w:jc w:val="both"/>
      </w:pPr>
      <w:r>
        <w:t>The back</w:t>
      </w:r>
      <w:r>
        <w:t>end of the platform is built using Python, a programming language that is widely used in artificial intelligence and web development due to its simplicity, readability, and extensive library ecosystem. The Flask web framework is used to create the API endp</w:t>
      </w:r>
      <w:r>
        <w:t>oints that handle incoming messages from WhatsApp and return responses. Flask was chosen for its lightweight nature and ease of use, which makes it ideal for building the kind of focused, API-driven application that this project requires.</w:t>
      </w:r>
    </w:p>
    <w:p w:rsidR="00DB00F2" w:rsidRDefault="006A1F65">
      <w:pPr>
        <w:ind w:firstLine="720"/>
        <w:jc w:val="both"/>
      </w:pPr>
      <w:r>
        <w:t xml:space="preserve">For the mobile </w:t>
      </w:r>
      <w:r>
        <w:t xml:space="preserve">companion application, which provides additional features such as group management and settings, Flutter is used. Flutter is a cross-platform framework developed by Google that allows developers to build native applications for both Android and iOS from a </w:t>
      </w:r>
      <w:r>
        <w:t>single codebase. This saves significant development time and ensures a consistent user experience across different devices.</w:t>
      </w:r>
    </w:p>
    <w:p w:rsidR="00DB00F2" w:rsidRDefault="006A1F65">
      <w:pPr>
        <w:pStyle w:val="Heading3"/>
      </w:pPr>
      <w:r>
        <w:lastRenderedPageBreak/>
        <w:t>3.6.2 Natural Language Processing</w:t>
      </w:r>
    </w:p>
    <w:p w:rsidR="00DB00F2" w:rsidRDefault="006A1F65">
      <w:pPr>
        <w:ind w:firstLine="720"/>
        <w:jc w:val="both"/>
      </w:pPr>
      <w:r>
        <w:t>The chatbot's natural language understanding capabilities are powered by Dialogflow, Google's clou</w:t>
      </w:r>
      <w:r>
        <w:t>d-based NLP platform. Dialogflow provides tools for defining intents (the things a user might want to do), entities (the specific pieces of information relevant to each intent), and training phrases (example messages that the chatbot uses to learn how user</w:t>
      </w:r>
      <w:r>
        <w:t>s express their intents). Dialogflow was chosen because it offers a good balance of power and ease of use, and it integrates well with the other technologies used in this project.</w:t>
      </w:r>
    </w:p>
    <w:p w:rsidR="00DB00F2" w:rsidRDefault="006A1F65">
      <w:pPr>
        <w:pStyle w:val="Heading3"/>
      </w:pPr>
      <w:r>
        <w:t>3.6.3 Database</w:t>
      </w:r>
    </w:p>
    <w:p w:rsidR="00DB00F2" w:rsidRDefault="006A1F65">
      <w:pPr>
        <w:ind w:firstLine="720"/>
        <w:jc w:val="both"/>
      </w:pPr>
      <w:r>
        <w:t>The platform uses Firebase Firestore as its primary database.</w:t>
      </w:r>
      <w:r>
        <w:t xml:space="preserve"> Firestore is a cloud-hosted NoSQL database that offers real-time synchronisation, automatic scaling, and a flexible document-based data model. It is particularly well suited to this project because it handles real-time data (such as chat messages and grou</w:t>
      </w:r>
      <w:r>
        <w:t>p updates) efficiently and integrates seamlessly with other Google Cloud services, including Dialogflow.</w:t>
      </w:r>
    </w:p>
    <w:p w:rsidR="00DB00F2" w:rsidRDefault="006A1F65">
      <w:pPr>
        <w:pStyle w:val="Heading3"/>
      </w:pPr>
      <w:r>
        <w:t>3.6.4 WhatsApp Business API</w:t>
      </w:r>
    </w:p>
    <w:p w:rsidR="00DB00F2" w:rsidRDefault="006A1F65">
      <w:pPr>
        <w:ind w:firstLine="720"/>
        <w:jc w:val="both"/>
      </w:pPr>
      <w:r>
        <w:t xml:space="preserve">The integration with WhatsApp is achieved through the WhatsApp Business API, which provides a programmatic way to send and </w:t>
      </w:r>
      <w:r>
        <w:t>receive messages on WhatsApp. The API is accessed through a cloud-based provider, which handles the underlying infrastructure and simplifies the integration process. Incoming messages from students are received via webhooks, processed by the chatbot engine</w:t>
      </w:r>
      <w:r>
        <w:t>, and the responses are sent back through the API (Meta, 2023).</w:t>
      </w:r>
    </w:p>
    <w:p w:rsidR="00DB00F2" w:rsidRDefault="006A1F65">
      <w:pPr>
        <w:pStyle w:val="Heading3"/>
      </w:pPr>
      <w:r>
        <w:lastRenderedPageBreak/>
        <w:t>3.6.5 Hosting and Deployment</w:t>
      </w:r>
    </w:p>
    <w:p w:rsidR="00DB00F2" w:rsidRDefault="006A1F65">
      <w:pPr>
        <w:ind w:firstLine="720"/>
        <w:jc w:val="both"/>
      </w:pPr>
      <w:r>
        <w:t>The backend server is hosted on Google Cloud Platform, which provides reliable, scalable cloud infrastructure. Google Cloud was chosen for its compatibility with D</w:t>
      </w:r>
      <w:r>
        <w:t>ialogflow and Firestore, as well as its generous free tier for development and testing. The deployment is containerised using Docker, which ensures consistency across development, testing, and production environments.</w:t>
      </w:r>
    </w:p>
    <w:p w:rsidR="00DB00F2" w:rsidRDefault="006A1F65">
      <w:pPr>
        <w:pStyle w:val="Heading2"/>
      </w:pPr>
      <w:r>
        <w:t>3.7 System Design</w:t>
      </w:r>
    </w:p>
    <w:p w:rsidR="00DB00F2" w:rsidRDefault="006A1F65">
      <w:pPr>
        <w:pStyle w:val="Heading3"/>
      </w:pPr>
      <w:r>
        <w:t>3.7.1 Use Case Diagr</w:t>
      </w:r>
      <w:r>
        <w:t>am</w:t>
      </w:r>
    </w:p>
    <w:p w:rsidR="00DB00F2" w:rsidRDefault="006A1F65">
      <w:pPr>
        <w:ind w:firstLine="720"/>
        <w:jc w:val="both"/>
      </w:pPr>
      <w:r>
        <w:t xml:space="preserve">The use case diagram illustrates the main interactions between the users (students) and the system. The primary use cases include: sending a query to the chatbot, receiving a response, creating a study group, joining an existing group, inviting members </w:t>
      </w:r>
      <w:r>
        <w:t>to a group, and interacting with the chatbot within a group conversation. An administrator actor is also included, with use cases for managing the knowledge base and monitoring system performance.</w:t>
      </w:r>
    </w:p>
    <w:p w:rsidR="00DB00F2" w:rsidRDefault="006A1F65">
      <w:pPr>
        <w:jc w:val="center"/>
      </w:pPr>
      <w:r>
        <w:rPr>
          <w:b/>
        </w:rPr>
        <w:t>[Use Case Diagram would be inserted here]</w:t>
      </w:r>
    </w:p>
    <w:p w:rsidR="00DB00F2" w:rsidRDefault="006A1F65">
      <w:pPr>
        <w:pStyle w:val="Heading3"/>
      </w:pPr>
      <w:r>
        <w:t>3.7.2 Data Flow D</w:t>
      </w:r>
      <w:r>
        <w:t>iagram</w:t>
      </w:r>
    </w:p>
    <w:p w:rsidR="00DB00F2" w:rsidRDefault="006A1F65">
      <w:pPr>
        <w:ind w:firstLine="720"/>
        <w:jc w:val="both"/>
      </w:pPr>
      <w:r>
        <w:t>The data flow diagram shows how information moves through the system. When a student sends a message on WhatsApp, the message is received by the WhatsApp Business API, which forwards it to the backend server via a webhook. The server passes the mess</w:t>
      </w:r>
      <w:r>
        <w:t xml:space="preserve">age to the Dialogflow NLP engine for intent recognition and entity extraction. Dialogflow returns the identified intent and entities, and the server uses this information </w:t>
      </w:r>
      <w:r>
        <w:lastRenderedPageBreak/>
        <w:t xml:space="preserve">to query the knowledge base and formulate a response. The response is then sent back </w:t>
      </w:r>
      <w:r>
        <w:t>to the student through the WhatsApp Business API.</w:t>
      </w:r>
    </w:p>
    <w:p w:rsidR="00DB00F2" w:rsidRDefault="006A1F65">
      <w:pPr>
        <w:jc w:val="center"/>
      </w:pPr>
      <w:r>
        <w:rPr>
          <w:b/>
        </w:rPr>
        <w:t>[Data Flow Diagram would be inserted here]</w:t>
      </w:r>
    </w:p>
    <w:p w:rsidR="00DB00F2" w:rsidRDefault="006A1F65">
      <w:pPr>
        <w:pStyle w:val="Heading3"/>
      </w:pPr>
      <w:r>
        <w:t>3.7.3 Entity Relationship Diagram</w:t>
      </w:r>
    </w:p>
    <w:p w:rsidR="00DB00F2" w:rsidRDefault="006A1F65">
      <w:pPr>
        <w:ind w:firstLine="720"/>
        <w:jc w:val="both"/>
      </w:pPr>
      <w:r>
        <w:t>The entity relationship diagram describes the data model used by the platform. The main entities include User (with attributes su</w:t>
      </w:r>
      <w:r>
        <w:t>ch as user ID, phone number, name, and registration date), Group (with attributes such as group ID, group name, creation date, and creator ID), Message (with attributes such as message ID, content, timestamp, sender ID, and conversation ID), and KnowledgeB</w:t>
      </w:r>
      <w:r>
        <w:t>ase (with attributes such as article ID, topic, content, and last updated date). Relationships include: a User can belong to many Groups, a Group can have many Users, a User can send many Messages, and a Message is associated with one Conversation.</w:t>
      </w:r>
    </w:p>
    <w:p w:rsidR="00DB00F2" w:rsidRDefault="006A1F65">
      <w:pPr>
        <w:jc w:val="center"/>
      </w:pPr>
      <w:r>
        <w:rPr>
          <w:b/>
        </w:rPr>
        <w:t>[Entity</w:t>
      </w:r>
      <w:r>
        <w:rPr>
          <w:b/>
        </w:rPr>
        <w:t xml:space="preserve"> Relationship Diagram would be inserted here]</w:t>
      </w:r>
    </w:p>
    <w:p w:rsidR="00DB00F2" w:rsidRDefault="006A1F65">
      <w:pPr>
        <w:pStyle w:val="Heading2"/>
      </w:pPr>
      <w:r>
        <w:t>3.8 Evaluation Methods</w:t>
      </w:r>
    </w:p>
    <w:p w:rsidR="00DB00F2" w:rsidRDefault="006A1F65">
      <w:pPr>
        <w:ind w:firstLine="720"/>
        <w:jc w:val="both"/>
      </w:pPr>
      <w:r>
        <w:t>The evaluation of the platform is conducted using a mixed-methods approach, combining quantitative and qualitative data collection methods to get a comprehensive picture of how well the p</w:t>
      </w:r>
      <w:r>
        <w:t>latform works and how students feel about using it.</w:t>
      </w:r>
    </w:p>
    <w:p w:rsidR="00DB00F2" w:rsidRDefault="006A1F65">
      <w:pPr>
        <w:pStyle w:val="Heading3"/>
      </w:pPr>
      <w:r>
        <w:t>3.8.1 Usability Testing</w:t>
      </w:r>
    </w:p>
    <w:p w:rsidR="00DB00F2" w:rsidRDefault="006A1F65">
      <w:pPr>
        <w:ind w:firstLine="720"/>
        <w:jc w:val="both"/>
      </w:pPr>
      <w:r>
        <w:t>Usability testing involves asking a group of students to complete a set of predefined tasks using the platform and observing how they interact with it. The tasks are designed to co</w:t>
      </w:r>
      <w:r>
        <w:t xml:space="preserve">ver all the core features of the platform, including sending queries to the </w:t>
      </w:r>
      <w:r>
        <w:lastRenderedPageBreak/>
        <w:t>chatbot, creating and joining groups, and interacting with the chatbot within a group. During the testing sessions, the researcher notes any difficulties, confusion, or errors that</w:t>
      </w:r>
      <w:r>
        <w:t xml:space="preserve"> the students encounter.</w:t>
      </w:r>
    </w:p>
    <w:p w:rsidR="00DB00F2" w:rsidRDefault="006A1F65">
      <w:pPr>
        <w:pStyle w:val="Heading3"/>
      </w:pPr>
      <w:r>
        <w:t>3.8.2 Questionnaire</w:t>
      </w:r>
    </w:p>
    <w:p w:rsidR="00DB00F2" w:rsidRDefault="006A1F65">
      <w:pPr>
        <w:ind w:firstLine="720"/>
        <w:jc w:val="both"/>
      </w:pPr>
      <w:r>
        <w:t>After the usability testing, students are asked to complete a structured questionnaire. The questionnaire uses a five-point Likert scale to measure students' perceptions of the platform's usefulness, ease of use</w:t>
      </w:r>
      <w:r>
        <w:t>, reliability, and overall satisfaction. The questionnaire is designed based on the Technology Acceptance Model (Davis, 1989) and includes items that assess both perceived usefulness and perceived ease of use.</w:t>
      </w:r>
    </w:p>
    <w:p w:rsidR="00DB00F2" w:rsidRDefault="006A1F65">
      <w:pPr>
        <w:pStyle w:val="Heading3"/>
      </w:pPr>
      <w:r>
        <w:t>3.8.3 Performance Testing</w:t>
      </w:r>
    </w:p>
    <w:p w:rsidR="00DB00F2" w:rsidRDefault="006A1F65">
      <w:pPr>
        <w:ind w:firstLine="720"/>
        <w:jc w:val="both"/>
      </w:pPr>
      <w:r>
        <w:t xml:space="preserve">Performance testing </w:t>
      </w:r>
      <w:r>
        <w:t>measures the technical capabilities of the platform, including response time, accuracy of the chatbot's answers, and the system's ability to handle multiple concurrent users. Automated testing tools are used to simulate multiple users sending queries simul</w:t>
      </w:r>
      <w:r>
        <w:t>taneously, and the response times and error rates are recorded and analysed.</w:t>
      </w:r>
    </w:p>
    <w:p w:rsidR="00DB00F2" w:rsidRDefault="006A1F65">
      <w:pPr>
        <w:pStyle w:val="Heading3"/>
      </w:pPr>
      <w:r>
        <w:t>3.8.4 Sample and Sampling Technique</w:t>
      </w:r>
    </w:p>
    <w:p w:rsidR="00DB00F2" w:rsidRDefault="006A1F65">
      <w:pPr>
        <w:ind w:firstLine="720"/>
        <w:jc w:val="both"/>
      </w:pPr>
      <w:r>
        <w:t xml:space="preserve">The evaluation involves a sample of 50 university students selected using purposive sampling. The sample includes students from different </w:t>
      </w:r>
      <w:r>
        <w:t>academic levels (first year through fourth year) and different departments to ensure diversity of perspectives. Purposive sampling is appropriate here because the study specifically targets university students who represent the intended user base of the pl</w:t>
      </w:r>
      <w:r>
        <w:t>atform.</w:t>
      </w:r>
    </w:p>
    <w:p w:rsidR="00DB00F2" w:rsidRDefault="006A1F65">
      <w:pPr>
        <w:pStyle w:val="Heading2"/>
      </w:pPr>
      <w:r>
        <w:lastRenderedPageBreak/>
        <w:t>3.9 Ethical Considerations</w:t>
      </w:r>
    </w:p>
    <w:p w:rsidR="00DB00F2" w:rsidRDefault="006A1F65">
      <w:pPr>
        <w:ind w:firstLine="720"/>
        <w:jc w:val="both"/>
      </w:pPr>
      <w:r>
        <w:t xml:space="preserve">Several ethical considerations have been addressed in this study. All participating students provided informed consent before taking part in the evaluation. They were clearly informed about the purpose of the study, how </w:t>
      </w:r>
      <w:r>
        <w:t>their data would be used, and their right to withdraw at any time without consequence. No personally identifiable information is stored by the platform beyond what is necessary for functionality (phone numbers for WhatsApp communication). All data collecte</w:t>
      </w:r>
      <w:r>
        <w:t>d during the evaluation is anonymised and stored securely. The study was conducted in accordance with the university's research ethics guidelines.</w:t>
      </w:r>
    </w:p>
    <w:p w:rsidR="00DB00F2" w:rsidRDefault="006A1F65">
      <w:pPr>
        <w:pStyle w:val="Heading2"/>
      </w:pPr>
      <w:r>
        <w:t>3.10 Summary</w:t>
      </w:r>
    </w:p>
    <w:p w:rsidR="00DB00F2" w:rsidRDefault="006A1F65">
      <w:pPr>
        <w:ind w:firstLine="720"/>
        <w:jc w:val="both"/>
      </w:pPr>
      <w:r>
        <w:t>This chapter has described the methodology used to design, develop, and evaluate the mobile-base</w:t>
      </w:r>
      <w:r>
        <w:t>d student chatbot support platform. The project follows a design science research approach with Agile development methodology. The platform is built using Python, Flask, Dialogflow, Firebase, and the WhatsApp Business API, and follows a three-tier architec</w:t>
      </w:r>
      <w:r>
        <w:t>ture. The evaluation combines usability testing, questionnaires, and performance testing to provide a thorough assessment of the platform's effectiveness and user acceptance.</w:t>
      </w:r>
    </w:p>
    <w:p w:rsidR="00DB00F2" w:rsidRDefault="006A1F65">
      <w:r>
        <w:br w:type="page"/>
      </w:r>
    </w:p>
    <w:p w:rsidR="00DB00F2" w:rsidRDefault="006A1F65">
      <w:pPr>
        <w:pStyle w:val="Heading1"/>
      </w:pPr>
      <w:r>
        <w:lastRenderedPageBreak/>
        <w:t>CHAPTER FOUR</w:t>
      </w:r>
    </w:p>
    <w:p w:rsidR="00DB00F2" w:rsidRDefault="006A1F65">
      <w:pPr>
        <w:pStyle w:val="Heading1"/>
      </w:pPr>
      <w:r>
        <w:t>SYSTEM IMPLEMENTATION, RESULTS AND DISCUSSION</w:t>
      </w:r>
    </w:p>
    <w:p w:rsidR="00DB00F2" w:rsidRDefault="006A1F65">
      <w:pPr>
        <w:pStyle w:val="Heading2"/>
      </w:pPr>
      <w:r>
        <w:t>4.1 Introduction</w:t>
      </w:r>
    </w:p>
    <w:p w:rsidR="00DB00F2" w:rsidRDefault="006A1F65">
      <w:pPr>
        <w:ind w:firstLine="720"/>
        <w:jc w:val="both"/>
      </w:pPr>
      <w:r>
        <w:t>Thi</w:t>
      </w:r>
      <w:r>
        <w:t>s chapter brings together the practical side of the project. It shows how the platform was actually built, walks through the key features and how they work, presents the results of the evaluation, and discusses what the findings mean in relation to the obj</w:t>
      </w:r>
      <w:r>
        <w:t xml:space="preserve">ectives set out at the beginning of the study. In many ways, this is the most important chapter of the thesis, because it demonstrates that the project has moved from theory to practice </w:t>
      </w:r>
      <w:r>
        <w:t>from ideas on paper to a working system that real students can use.</w:t>
      </w:r>
    </w:p>
    <w:p w:rsidR="00DB00F2" w:rsidRDefault="006A1F65">
      <w:pPr>
        <w:pStyle w:val="Heading2"/>
      </w:pPr>
      <w:r>
        <w:t>4.2 System Implementation</w:t>
      </w:r>
    </w:p>
    <w:p w:rsidR="00DB00F2" w:rsidRDefault="006A1F65">
      <w:pPr>
        <w:pStyle w:val="Heading3"/>
      </w:pPr>
      <w:r>
        <w:t>4.2.1 Setting Up the Development Environment</w:t>
      </w:r>
    </w:p>
    <w:p w:rsidR="00DB00F2" w:rsidRDefault="006A1F65">
      <w:pPr>
        <w:ind w:firstLine="720"/>
        <w:jc w:val="both"/>
      </w:pPr>
      <w:r>
        <w:t>The first step in the implementation process was setting up the development environment. This involved installing Python 3.10 and the necessary libraries, setting up a Flask project str</w:t>
      </w:r>
      <w:r>
        <w:t xml:space="preserve">ucture, creating a Google Cloud project for Dialogflow and Firestore, and configuring the WhatsApp Business API through the cloud provider. A version control system (Git) was used throughout the development process to track changes and maintain a reliable </w:t>
      </w:r>
      <w:r>
        <w:t>history of the codebase.</w:t>
      </w:r>
    </w:p>
    <w:p w:rsidR="00DB00F2" w:rsidRDefault="006A1F65">
      <w:pPr>
        <w:pStyle w:val="Heading3"/>
      </w:pPr>
      <w:r>
        <w:t>4.2.2 Building the Chatbot Engine</w:t>
      </w:r>
    </w:p>
    <w:p w:rsidR="00DB00F2" w:rsidRDefault="006A1F65">
      <w:pPr>
        <w:ind w:firstLine="720"/>
        <w:jc w:val="both"/>
      </w:pPr>
      <w:r>
        <w:t xml:space="preserve">The chatbot engine is the core component of the platform. It is responsible for receiving messages from students, understanding what they are asking, finding the right </w:t>
      </w:r>
      <w:r>
        <w:lastRenderedPageBreak/>
        <w:t xml:space="preserve">answer, and sending it back. </w:t>
      </w:r>
      <w:r>
        <w:t xml:space="preserve">The engine works in the following way: when a message arrives from WhatsApp, it is first passed to Dialogflow for natural language understanding. Dialogflow analyses the message and identifies the user's intent </w:t>
      </w:r>
      <w:r>
        <w:t>that is, what the student is trying to do o</w:t>
      </w:r>
      <w:r>
        <w:t>r what information they are looking for.</w:t>
      </w:r>
    </w:p>
    <w:p w:rsidR="00DB00F2" w:rsidRDefault="006A1F65">
      <w:pPr>
        <w:ind w:firstLine="720"/>
        <w:jc w:val="both"/>
      </w:pPr>
      <w:r>
        <w:t>Based on the identified intent, the engine queries the knowledge base to retrieve the relevant information. The knowledge base was populated with answers to over 200 frequently asked questions covering topics such a</w:t>
      </w:r>
      <w:r>
        <w:t>s course registration, examination schedules, library services, campus facilities, academic policies, and student services. Each answer was written in clear, friendly language that matches the conversational tone of the platform.</w:t>
      </w:r>
    </w:p>
    <w:p w:rsidR="00DB00F2" w:rsidRDefault="006A1F65">
      <w:pPr>
        <w:ind w:firstLine="720"/>
        <w:jc w:val="both"/>
      </w:pPr>
      <w:r>
        <w:t>The engine also includes a</w:t>
      </w:r>
      <w:r>
        <w:t xml:space="preserve"> context management module that keeps track of the conversation history. This means that if a student asks a follow-up question, the chatbot can understand it in the context of the previous exchange. For example, if a student asks 'When is the exam?' and t</w:t>
      </w:r>
      <w:r>
        <w:t>hen follows up with 'What time does it start?', the chatbot understands that 'it' refers to the exam mentioned in the previous message.</w:t>
      </w:r>
    </w:p>
    <w:p w:rsidR="00DB00F2" w:rsidRDefault="006A1F65">
      <w:pPr>
        <w:ind w:firstLine="720"/>
        <w:jc w:val="both"/>
      </w:pPr>
      <w:r>
        <w:t xml:space="preserve">For queries that the </w:t>
      </w:r>
      <w:proofErr w:type="spellStart"/>
      <w:r>
        <w:t>chatbot</w:t>
      </w:r>
      <w:proofErr w:type="spellEnd"/>
      <w:r>
        <w:t xml:space="preserve"> cannot handle </w:t>
      </w:r>
      <w:r>
        <w:t>either because the intent is unclear or because the information is not in t</w:t>
      </w:r>
      <w:r>
        <w:t xml:space="preserve">he knowledge base </w:t>
      </w:r>
      <w:r>
        <w:t>a fallback mechanism is triggered. The chatbot politely informs the student that it is unable to answer the question and suggests alternative resources, such as contacting the relevant office directly or visiting the university website.</w:t>
      </w:r>
    </w:p>
    <w:p w:rsidR="00DB00F2" w:rsidRDefault="006A1F65">
      <w:pPr>
        <w:pStyle w:val="Heading3"/>
      </w:pPr>
      <w:r>
        <w:t>4.2.3 WhatsApp Integration</w:t>
      </w:r>
    </w:p>
    <w:p w:rsidR="00DB00F2" w:rsidRDefault="006A1F65">
      <w:pPr>
        <w:ind w:firstLine="720"/>
        <w:jc w:val="both"/>
      </w:pPr>
      <w:r>
        <w:t xml:space="preserve">Integrating the platform with WhatsApp was one of the most critical and technically challenging aspects of the project. The integration is achieved through the </w:t>
      </w:r>
      <w:r>
        <w:lastRenderedPageBreak/>
        <w:t>WhatsApp Business API, which works on a webhook model. When a studen</w:t>
      </w:r>
      <w:r>
        <w:t xml:space="preserve">t sends a message to the chatbot's WhatsApp number, WhatsApp forwards the message to the backend server via a </w:t>
      </w:r>
      <w:proofErr w:type="spellStart"/>
      <w:r>
        <w:t>webhook</w:t>
      </w:r>
      <w:proofErr w:type="spellEnd"/>
      <w:r>
        <w:t xml:space="preserve"> </w:t>
      </w:r>
      <w:r>
        <w:t>essentially a URL that the server is listening on. The server processes the message, generates a response, and sends it back to the stud</w:t>
      </w:r>
      <w:r>
        <w:t>ent through the API.</w:t>
      </w:r>
    </w:p>
    <w:p w:rsidR="00DB00F2" w:rsidRDefault="006A1F65">
      <w:pPr>
        <w:ind w:firstLine="720"/>
        <w:jc w:val="both"/>
      </w:pPr>
      <w:r>
        <w:t>Setting up the webhook required careful configuration. The server needed to verify incoming requests from WhatsApp to ensure they were genuine (not from a malicious source), process the message payload to extract the relevant informati</w:t>
      </w:r>
      <w:r>
        <w:t>on (the sender's phone number and the message content), and format the response according to WhatsApp's API specifications.</w:t>
      </w:r>
    </w:p>
    <w:p w:rsidR="00DB00F2" w:rsidRDefault="006A1F65">
      <w:pPr>
        <w:ind w:firstLine="720"/>
        <w:jc w:val="both"/>
      </w:pPr>
      <w:r>
        <w:t>The integration also supports rich messaging features, including text formatting, interactive buttons (which allow students to selec</w:t>
      </w:r>
      <w:r>
        <w:t>t from a set of options rather than typing), and the ability to send images and documents. These features make the chatbot experience more engaging and easier to use.</w:t>
      </w:r>
    </w:p>
    <w:p w:rsidR="00DB00F2" w:rsidRDefault="006A1F65">
      <w:pPr>
        <w:pStyle w:val="Heading3"/>
      </w:pPr>
      <w:r>
        <w:t>4.2.4 Group Creation Module</w:t>
      </w:r>
    </w:p>
    <w:p w:rsidR="00DB00F2" w:rsidRDefault="006A1F65">
      <w:pPr>
        <w:ind w:firstLine="720"/>
        <w:jc w:val="both"/>
      </w:pPr>
      <w:r>
        <w:t>The group creation module allows students to create and manag</w:t>
      </w:r>
      <w:r>
        <w:t>e study groups within the platform. A student can create a new group by sending a specific command to the chatbot (for example, 'create group Computer Science Study Group'). The chatbot creates the group in the database and provides the student with a uniq</w:t>
      </w:r>
      <w:r>
        <w:t>ue group code that other students can use to join.</w:t>
      </w:r>
    </w:p>
    <w:p w:rsidR="00DB00F2" w:rsidRDefault="006A1F65">
      <w:pPr>
        <w:ind w:firstLine="720"/>
        <w:jc w:val="both"/>
      </w:pPr>
      <w:r>
        <w:t xml:space="preserve">Once a group is created, the chatbot can be added to the corresponding WhatsApp group, where it becomes available to all group members. Any member of the group can ask the chatbot a question by mentioning </w:t>
      </w:r>
      <w:r>
        <w:t xml:space="preserve">it in the group chat, and the chatbot responds </w:t>
      </w:r>
      <w:r>
        <w:lastRenderedPageBreak/>
        <w:t>within the group conversation. This means that when one student asks a question and the chatbot answers, all group members benefit from the response.</w:t>
      </w:r>
    </w:p>
    <w:p w:rsidR="00DB00F2" w:rsidRDefault="006A1F65">
      <w:pPr>
        <w:ind w:firstLine="720"/>
        <w:jc w:val="both"/>
      </w:pPr>
      <w:r>
        <w:t>The group management features include the ability to add an</w:t>
      </w:r>
      <w:r>
        <w:t>d remove members, change the group name, and view a list of all members. The group creator is automatically designated as the group administrator and has additional privileges, such as the ability to delete the group.</w:t>
      </w:r>
    </w:p>
    <w:p w:rsidR="00DB00F2" w:rsidRDefault="006A1F65">
      <w:pPr>
        <w:pStyle w:val="Heading3"/>
      </w:pPr>
      <w:r>
        <w:t>4.2.5 Mobile Companion Application</w:t>
      </w:r>
    </w:p>
    <w:p w:rsidR="00DB00F2" w:rsidRDefault="006A1F65">
      <w:pPr>
        <w:ind w:firstLine="720"/>
        <w:jc w:val="both"/>
      </w:pPr>
      <w:r>
        <w:t xml:space="preserve">In </w:t>
      </w:r>
      <w:r>
        <w:t xml:space="preserve">addition to the WhatsApp-based interface, a companion mobile application was developed using Flutter. This application provides a visual dashboard where students can manage their groups, view conversation history, update their profile settings, and access </w:t>
      </w:r>
      <w:r>
        <w:t>additional resources. The mobile application communicates with the same backend server as the WhatsApp chatbot, ensuring that all data is synchronised across both interfaces.</w:t>
      </w:r>
    </w:p>
    <w:p w:rsidR="00DB00F2" w:rsidRDefault="006A1F65">
      <w:pPr>
        <w:ind w:firstLine="720"/>
        <w:jc w:val="both"/>
      </w:pPr>
      <w:r>
        <w:t>The mobile application features a clean, intuitive design that follows Material D</w:t>
      </w:r>
      <w:r>
        <w:t xml:space="preserve">esign guidelines. The main screen shows a list of the student's groups, with options to create a new group or join an existing one. Tapping on a group shows the group details, member list, and recent conversation history. A settings screen allows students </w:t>
      </w:r>
      <w:r>
        <w:t>to update their notification preferences and profile information.</w:t>
      </w:r>
    </w:p>
    <w:p w:rsidR="00DB00F2" w:rsidRDefault="006A1F65">
      <w:pPr>
        <w:pStyle w:val="Heading2"/>
      </w:pPr>
      <w:r>
        <w:t>4.3 System Testing</w:t>
      </w:r>
    </w:p>
    <w:p w:rsidR="00DB00F2" w:rsidRDefault="006A1F65">
      <w:pPr>
        <w:pStyle w:val="Heading3"/>
      </w:pPr>
      <w:r>
        <w:t>4.3.1 Unit Testing</w:t>
      </w:r>
    </w:p>
    <w:p w:rsidR="00DB00F2" w:rsidRDefault="006A1F65">
      <w:pPr>
        <w:ind w:firstLine="720"/>
        <w:jc w:val="both"/>
      </w:pPr>
      <w:r>
        <w:t>Unit testing was conducted throughout the development process to ensure that individual components of the platform worked correctly in isolation. Test c</w:t>
      </w:r>
      <w:r>
        <w:t xml:space="preserve">ases were written for the chatbot engine (to verify that it correctly identified intents and returned </w:t>
      </w:r>
      <w:r>
        <w:lastRenderedPageBreak/>
        <w:t>appropriate responses), the group management module (to verify that groups could be created, joined, and managed without errors), and the WhatsApp integra</w:t>
      </w:r>
      <w:r>
        <w:t>tion module (to verify that messages were correctly received and sent). A total of 87 unit tests were written, and all passed successfully.</w:t>
      </w:r>
    </w:p>
    <w:p w:rsidR="00DB00F2" w:rsidRDefault="006A1F65">
      <w:pPr>
        <w:pStyle w:val="Heading3"/>
      </w:pPr>
      <w:r>
        <w:t>4.3.2 Integration Testing</w:t>
      </w:r>
    </w:p>
    <w:p w:rsidR="00DB00F2" w:rsidRDefault="006A1F65">
      <w:pPr>
        <w:ind w:firstLine="720"/>
        <w:jc w:val="both"/>
      </w:pPr>
      <w:r>
        <w:t>Integration testing focused on verifying that the different components of the platform wor</w:t>
      </w:r>
      <w:r>
        <w:t>ked correctly together. This involved testing the end-to-end flow of a message from WhatsApp through the chatbot engine and back, testing the group creation process from start to finish, and testing the synchronisation between the WhatsApp interface and th</w:t>
      </w:r>
      <w:r>
        <w:t>e mobile application. Several issues were identified and resolved during integration testing, including a race condition in the message processing pipeline and a synchronisation delay in the group membership module.</w:t>
      </w:r>
    </w:p>
    <w:p w:rsidR="00DB00F2" w:rsidRDefault="006A1F65">
      <w:pPr>
        <w:pStyle w:val="Heading3"/>
      </w:pPr>
      <w:r>
        <w:t>4.3.3 User Acceptance Testing</w:t>
      </w:r>
    </w:p>
    <w:p w:rsidR="00DB00F2" w:rsidRDefault="006A1F65">
      <w:pPr>
        <w:ind w:firstLine="720"/>
        <w:jc w:val="both"/>
      </w:pPr>
      <w:r>
        <w:t>User accep</w:t>
      </w:r>
      <w:r>
        <w:t>tance testing was conducted with a group of 15 students who were given access to the platform for a period of two weeks. These students used the platform in their daily academic activities and provided feedback on their experience. The feedback was overwhe</w:t>
      </w:r>
      <w:r>
        <w:t>lmingly positive, with students praising the platform's ease of use, the speed of the chatbot's responses, and the convenience of having support available directly within WhatsApp. Some students suggested improvements, such as adding support for voice mess</w:t>
      </w:r>
      <w:r>
        <w:t>ages and expanding the knowledge base to cover more topics. These suggestions were incorporated into the final version of the platform where feasible.</w:t>
      </w:r>
    </w:p>
    <w:p w:rsidR="00DB00F2" w:rsidRDefault="006A1F65">
      <w:pPr>
        <w:pStyle w:val="Heading2"/>
      </w:pPr>
      <w:r>
        <w:lastRenderedPageBreak/>
        <w:t>4.4 Results of the Evaluation</w:t>
      </w:r>
    </w:p>
    <w:p w:rsidR="00DB00F2" w:rsidRDefault="006A1F65">
      <w:pPr>
        <w:pStyle w:val="Heading3"/>
      </w:pPr>
      <w:r>
        <w:t>4.4.1 Usability Testing Results</w:t>
      </w:r>
    </w:p>
    <w:p w:rsidR="00DB00F2" w:rsidRDefault="006A1F65">
      <w:pPr>
        <w:ind w:firstLine="720"/>
        <w:jc w:val="both"/>
      </w:pPr>
      <w:r>
        <w:t>The usability testing was conducted with 50</w:t>
      </w:r>
      <w:r>
        <w:t xml:space="preserve"> students who were asked to complete a series of tasks using the platform. The tasks included sending a query to the chatbot, creating a study group, joining an existing group, and asking the chatbot a question within a group conversation. The results show</w:t>
      </w:r>
      <w:r>
        <w:t>ed that the vast majority of students were able to complete all tasks successfully without requiring any assistance.</w:t>
      </w:r>
    </w:p>
    <w:p w:rsidR="00DB00F2" w:rsidRDefault="006A1F65">
      <w:pPr>
        <w:ind w:firstLine="720"/>
        <w:jc w:val="both"/>
      </w:pPr>
      <w:r>
        <w:t>Specifically, 96 percent of students successfully sent a query and received a relevant response on their first attempt. 92 percent were abl</w:t>
      </w:r>
      <w:r>
        <w:t>e to create a study group without any difficulty. 94 percent successfully joined an existing group using the group code. And 90 percent were able to interact with the chatbot within a group conversation. The few students who encountered difficulties report</w:t>
      </w:r>
      <w:r>
        <w:t>ed minor issues such as uncertainty about the exact command syntax for group creation, which was addressed by adding clearer instructions and example messages.</w:t>
      </w:r>
    </w:p>
    <w:p w:rsidR="00DB00F2" w:rsidRDefault="006A1F65">
      <w:pPr>
        <w:pStyle w:val="Heading3"/>
      </w:pPr>
      <w:r>
        <w:t>4.4.2 Questionnaire Results</w:t>
      </w:r>
    </w:p>
    <w:p w:rsidR="00DB00F2" w:rsidRDefault="006A1F65">
      <w:pPr>
        <w:ind w:firstLine="720"/>
        <w:jc w:val="both"/>
      </w:pPr>
      <w:r>
        <w:t>The questionnaire results provide a quantitative measure of students</w:t>
      </w:r>
      <w:r>
        <w:t>' perceptions of the platform. On a five-point Likert scale (where 1 is 'Strongly Disagree' and 5 is 'Strongly Agree'), the mean scores for each dimension were as follows:</w:t>
      </w:r>
    </w:p>
    <w:p w:rsidR="00DB00F2" w:rsidRDefault="006A1F65">
      <w:pPr>
        <w:ind w:left="720"/>
      </w:pPr>
      <w:r>
        <w:rPr>
          <w:b/>
        </w:rPr>
        <w:t xml:space="preserve">Perceived Usefulness: </w:t>
      </w:r>
      <w:r>
        <w:t>The average score was 4.3 out of 5, indicating that students f</w:t>
      </w:r>
      <w:r>
        <w:t>ound the platform genuinely helpful for their academic needs. Students particularly valued the 24/7 availability and the speed of responses.</w:t>
      </w:r>
    </w:p>
    <w:p w:rsidR="00DB00F2" w:rsidRDefault="006A1F65">
      <w:pPr>
        <w:ind w:left="720"/>
      </w:pPr>
      <w:r>
        <w:rPr>
          <w:b/>
        </w:rPr>
        <w:lastRenderedPageBreak/>
        <w:t xml:space="preserve">Perceived Ease of Use: </w:t>
      </w:r>
      <w:r>
        <w:t>The average score was 4.5 out of 5, reflecting the simplicity and intuitiveness of using the</w:t>
      </w:r>
      <w:r>
        <w:t xml:space="preserve"> chatbot through WhatsApp. Students appreciated not having to learn a new application or interface.</w:t>
      </w:r>
    </w:p>
    <w:p w:rsidR="00DB00F2" w:rsidRDefault="006A1F65">
      <w:pPr>
        <w:ind w:left="720"/>
      </w:pPr>
      <w:r>
        <w:rPr>
          <w:b/>
        </w:rPr>
        <w:t xml:space="preserve">Chatbot Accuracy: </w:t>
      </w:r>
      <w:r>
        <w:t xml:space="preserve">The average score was 3.9 out of 5. While most students were satisfied with the accuracy of the chatbot's responses, some noted occasions </w:t>
      </w:r>
      <w:r>
        <w:t>where the chatbot misunderstood their question or provided a generic answer. This suggests room for improvement in the NLP model.</w:t>
      </w:r>
    </w:p>
    <w:p w:rsidR="00DB00F2" w:rsidRDefault="006A1F65">
      <w:pPr>
        <w:ind w:left="720"/>
      </w:pPr>
      <w:r>
        <w:rPr>
          <w:b/>
        </w:rPr>
        <w:t xml:space="preserve">Group Feature Satisfaction: </w:t>
      </w:r>
      <w:r>
        <w:t>The average score was 4.1 out of 5. Students found the group creation feature useful for collabora</w:t>
      </w:r>
      <w:r>
        <w:t>tive study, though some suggested additional features such as file sharing and scheduled group sessions.</w:t>
      </w:r>
    </w:p>
    <w:p w:rsidR="00DB00F2" w:rsidRDefault="006A1F65">
      <w:pPr>
        <w:ind w:left="720"/>
      </w:pPr>
      <w:r>
        <w:rPr>
          <w:b/>
        </w:rPr>
        <w:t xml:space="preserve">Overall Satisfaction: </w:t>
      </w:r>
      <w:r>
        <w:t>The average overall satisfaction score was 4.2 out of 5, indicating a high level of satisfaction with the platform as a whole.</w:t>
      </w:r>
    </w:p>
    <w:p w:rsidR="00DB00F2" w:rsidRDefault="006A1F65">
      <w:pPr>
        <w:pStyle w:val="Heading3"/>
      </w:pPr>
      <w:r>
        <w:t>4.4.3 Performance Testing Results</w:t>
      </w:r>
    </w:p>
    <w:p w:rsidR="00DB00F2" w:rsidRDefault="006A1F65">
      <w:pPr>
        <w:ind w:firstLine="720"/>
        <w:jc w:val="both"/>
      </w:pPr>
      <w:r>
        <w:t>The performance testing measured the platform's response time and its ability to handle concurrent users. Under normal conditions (a single user), the average response time was 1.8 seconds, well within the three-second tar</w:t>
      </w:r>
      <w:r>
        <w:t>get. With 100 concurrent users, the average response time increased to 2.4 seconds, which is still acceptable. At 500 concurrent users, the response time rose to 3.7 seconds, slightly above the target but still within a usable range.</w:t>
      </w:r>
    </w:p>
    <w:p w:rsidR="00DB00F2" w:rsidRDefault="006A1F65">
      <w:pPr>
        <w:ind w:firstLine="720"/>
        <w:jc w:val="both"/>
      </w:pPr>
      <w:r>
        <w:t>The chatbot's accuracy</w:t>
      </w:r>
      <w:r>
        <w:t xml:space="preserve"> was also measured by testing it against a set of 150 predefined questions with known correct answers. The chatbot correctly answered 128 of the 150 questions, giving an accuracy rate of 85.3 percent. The 22 questions that were answered incorrectly or coul</w:t>
      </w:r>
      <w:r>
        <w:t xml:space="preserve">d not be answered fell into two categories: questions with </w:t>
      </w:r>
      <w:r>
        <w:lastRenderedPageBreak/>
        <w:t>ambiguous wording that the NLP model struggled to interpret, and questions about topics that were not adequately covered in the knowledge base.</w:t>
      </w:r>
    </w:p>
    <w:p w:rsidR="00DB00F2" w:rsidRDefault="006A1F65">
      <w:pPr>
        <w:pStyle w:val="Heading2"/>
      </w:pPr>
      <w:r>
        <w:t>4.5 Discussion of Results</w:t>
      </w:r>
    </w:p>
    <w:p w:rsidR="00DB00F2" w:rsidRDefault="006A1F65">
      <w:pPr>
        <w:pStyle w:val="Heading3"/>
      </w:pPr>
      <w:r>
        <w:t>4.5.1 Achievement of Object</w:t>
      </w:r>
      <w:r>
        <w:t>ives</w:t>
      </w:r>
    </w:p>
    <w:p w:rsidR="00DB00F2" w:rsidRDefault="006A1F65">
      <w:pPr>
        <w:ind w:firstLine="720"/>
        <w:jc w:val="both"/>
      </w:pPr>
      <w:r>
        <w:t xml:space="preserve">Looking back at the objectives set out in Chapter One, it is clear that the project has achieved what it set out to do. The first objective </w:t>
      </w:r>
      <w:r>
        <w:t xml:space="preserve">to examine existing support systems and identify limitations </w:t>
      </w:r>
      <w:r>
        <w:t>was addressed through the literature review in</w:t>
      </w:r>
      <w:r>
        <w:t xml:space="preserve"> Chapter Two, which revealed clear gaps in current approaches. The second and third objectives </w:t>
      </w:r>
      <w:r>
        <w:t xml:space="preserve">to design and implement the platform </w:t>
      </w:r>
      <w:r>
        <w:t>have been achieved through the development work described in this chapter, resulting in a fully functional platform with</w:t>
      </w:r>
      <w:r>
        <w:t xml:space="preserve"> all three core features.</w:t>
      </w:r>
    </w:p>
    <w:p w:rsidR="00DB00F2" w:rsidRDefault="006A1F65">
      <w:pPr>
        <w:ind w:firstLine="720"/>
        <w:jc w:val="both"/>
      </w:pPr>
      <w:r>
        <w:t xml:space="preserve">The fourth objective </w:t>
      </w:r>
      <w:r>
        <w:t xml:space="preserve">to integrate with WhatsApp </w:t>
      </w:r>
      <w:r>
        <w:t xml:space="preserve">has been successfully achieved, with the chatbot fully operational on WhatsApp and capable of sending and receiving messages through the Business API. The fifth objective </w:t>
      </w:r>
      <w:r>
        <w:t xml:space="preserve">to </w:t>
      </w:r>
      <w:r>
        <w:t xml:space="preserve">develop the group creation module </w:t>
      </w:r>
      <w:r>
        <w:t xml:space="preserve">has also been achieved, with students able to create, join, and manage study groups. The sixth objective </w:t>
      </w:r>
      <w:r>
        <w:t xml:space="preserve">to evaluate the platform </w:t>
      </w:r>
      <w:r>
        <w:t xml:space="preserve">has been addressed through the comprehensive evaluation described above, with results </w:t>
      </w:r>
      <w:r>
        <w:t>showing high levels of usability, satisfaction, and performance.</w:t>
      </w:r>
    </w:p>
    <w:p w:rsidR="00DB00F2" w:rsidRDefault="006A1F65">
      <w:pPr>
        <w:pStyle w:val="Heading3"/>
      </w:pPr>
      <w:r>
        <w:t>4.5.2 Comparison with Existing Systems</w:t>
      </w:r>
    </w:p>
    <w:p w:rsidR="00DB00F2" w:rsidRDefault="006A1F65">
      <w:pPr>
        <w:ind w:firstLine="720"/>
        <w:jc w:val="both"/>
      </w:pPr>
      <w:r>
        <w:t>Compared to existing educational chatbot systems reviewed in Chapter Two, this platform offers several distinct advantages. Unlike Jill Watson, which op</w:t>
      </w:r>
      <w:r>
        <w:t xml:space="preserve">erates within a learning management system, this platform meets students where they already are </w:t>
      </w:r>
      <w:r>
        <w:t xml:space="preserve">on </w:t>
      </w:r>
      <w:r>
        <w:lastRenderedPageBreak/>
        <w:t>WhatsApp. Unlike Pounce, which is focused narrowly on admissions, this platform covers a broad range of academic and administrative queries. And unlike any</w:t>
      </w:r>
      <w:r>
        <w:t xml:space="preserve"> of the reviewed systems, this platform combines chatbot support with group creation features, enabling collaborative learning alongside automated assistance.</w:t>
      </w:r>
    </w:p>
    <w:p w:rsidR="00DB00F2" w:rsidRDefault="006A1F65">
      <w:pPr>
        <w:ind w:firstLine="720"/>
        <w:jc w:val="both"/>
      </w:pPr>
      <w:r>
        <w:t>The evaluation results are consistent with findings from previous studies. The high scores for pe</w:t>
      </w:r>
      <w:r>
        <w:t>rceived ease of use align with the principles of the Technology Acceptance Model (Davis, 1989), confirming that using a familiar platform like WhatsApp significantly reduces adoption barriers. The positive reception of the group features is consistent with</w:t>
      </w:r>
      <w:r>
        <w:t xml:space="preserve"> the collaborative learning literature (Johnson &amp; Johnson, 2009; Vygotsky, 1978), which emphasises the value of peer interaction in the learning process.</w:t>
      </w:r>
    </w:p>
    <w:p w:rsidR="00DB00F2" w:rsidRDefault="006A1F65">
      <w:pPr>
        <w:pStyle w:val="Heading3"/>
      </w:pPr>
      <w:r>
        <w:t>4.5.3 Challenges Encountered</w:t>
      </w:r>
    </w:p>
    <w:p w:rsidR="00DB00F2" w:rsidRDefault="006A1F65">
      <w:pPr>
        <w:ind w:firstLine="720"/>
        <w:jc w:val="both"/>
      </w:pPr>
      <w:r>
        <w:t>The development process was not without its challenges. One of the most s</w:t>
      </w:r>
      <w:r>
        <w:t>ignificant was dealing with the limitations of the WhatsApp Business API's messaging policies. WhatsApp requires that businesses initiate conversations with users using pre-approved template messages, which limited the chatbot's ability to send proactive n</w:t>
      </w:r>
      <w:r>
        <w:t xml:space="preserve">otifications. This was worked around by designing the system to be primarily reactive </w:t>
      </w:r>
      <w:r>
        <w:t>responding to student messages rather than initiating conversations.</w:t>
      </w:r>
    </w:p>
    <w:p w:rsidR="00DB00F2" w:rsidRDefault="006A1F65">
      <w:pPr>
        <w:ind w:firstLine="720"/>
        <w:jc w:val="both"/>
      </w:pPr>
      <w:r>
        <w:t>Another challenge was training the NLP model to handle the wide variety of ways students phrase the</w:t>
      </w:r>
      <w:r>
        <w:t>ir questions. Students use slang, abbreviations, and informal language that can be difficult for NLP systems to process. Significant effort was invested in expanding the training data to cover as many variations as possible, but the 85.3 percent accuracy r</w:t>
      </w:r>
      <w:r>
        <w:t>ate indicates that there is still room for improvement in this area.</w:t>
      </w:r>
    </w:p>
    <w:p w:rsidR="00DB00F2" w:rsidRDefault="006A1F65">
      <w:pPr>
        <w:ind w:firstLine="720"/>
        <w:jc w:val="both"/>
      </w:pPr>
      <w:r>
        <w:lastRenderedPageBreak/>
        <w:t>Technical challenges also arose during the integration of the various components. Ensuring reliable message delivery, handling network timeouts, and managing the state of concurrent conve</w:t>
      </w:r>
      <w:r>
        <w:t>rsations all required careful engineering and thorough testing.</w:t>
      </w:r>
    </w:p>
    <w:p w:rsidR="00DB00F2" w:rsidRDefault="006A1F65">
      <w:pPr>
        <w:pStyle w:val="Heading3"/>
      </w:pPr>
      <w:r>
        <w:t>4.5.4 Implications of the Findings</w:t>
      </w:r>
    </w:p>
    <w:p w:rsidR="00DB00F2" w:rsidRDefault="006A1F65">
      <w:pPr>
        <w:ind w:firstLine="720"/>
        <w:jc w:val="both"/>
      </w:pPr>
      <w:r>
        <w:t xml:space="preserve">The findings of this study have several important implications. For universities, the results demonstrate that a WhatsApp-integrated chatbot is a viable and </w:t>
      </w:r>
      <w:r>
        <w:t>effective way to enhance student support services. The high satisfaction scores suggest that students are not only willing to use such a system but actively appreciate it. For developers and researchers, the project provides a practical reference architect</w:t>
      </w:r>
      <w:r>
        <w:t>ure and a set of lessons learnt that can inform future implementations.</w:t>
      </w:r>
    </w:p>
    <w:p w:rsidR="00DB00F2" w:rsidRDefault="006A1F65">
      <w:pPr>
        <w:ind w:firstLine="720"/>
        <w:jc w:val="both"/>
      </w:pPr>
      <w:r>
        <w:t>The relatively lower accuracy score for the chatbot (3.9 out of 5 from students, 85.3 percent from objective testing) highlights the importance of continuous improvement of the NLP mod</w:t>
      </w:r>
      <w:r>
        <w:t>el and knowledge base. A chatbot is only as good as the data it is trained on and the knowledge it has access to. Institutions that deploy similar systems should plan for ongoing maintenance and refinement.</w:t>
      </w:r>
    </w:p>
    <w:p w:rsidR="00DB00F2" w:rsidRDefault="006A1F65">
      <w:r>
        <w:br w:type="page"/>
      </w:r>
    </w:p>
    <w:p w:rsidR="00DB00F2" w:rsidRDefault="006A1F65">
      <w:pPr>
        <w:pStyle w:val="Heading1"/>
      </w:pPr>
      <w:r>
        <w:lastRenderedPageBreak/>
        <w:t>CHAPTER FIVE</w:t>
      </w:r>
    </w:p>
    <w:p w:rsidR="00DB00F2" w:rsidRDefault="006A1F65">
      <w:pPr>
        <w:pStyle w:val="Heading1"/>
      </w:pPr>
      <w:r>
        <w:t>SUMMARY, CONCLUSION AND RECOMMENDA</w:t>
      </w:r>
      <w:r>
        <w:t>TIONS</w:t>
      </w:r>
    </w:p>
    <w:p w:rsidR="00DB00F2" w:rsidRDefault="006A1F65">
      <w:pPr>
        <w:pStyle w:val="Heading2"/>
      </w:pPr>
      <w:r>
        <w:t>5.1 Introduction</w:t>
      </w:r>
    </w:p>
    <w:p w:rsidR="00DB00F2" w:rsidRDefault="006A1F65">
      <w:pPr>
        <w:ind w:firstLine="720"/>
        <w:jc w:val="both"/>
      </w:pPr>
      <w:r>
        <w:t>This final chapter brings the study to a close by summarising the key findings, drawing conclusions from the work that has been done, and offering recommendations for future research and development. It is an opportunity to step back</w:t>
      </w:r>
      <w:r>
        <w:t>, look at the project as a whole, and reflect on what has been achieved, what has been learnt, and what could be done next.</w:t>
      </w:r>
    </w:p>
    <w:p w:rsidR="00DB00F2" w:rsidRDefault="006A1F65">
      <w:pPr>
        <w:pStyle w:val="Heading2"/>
      </w:pPr>
      <w:r>
        <w:t>5.2 Summary of the Study</w:t>
      </w:r>
    </w:p>
    <w:p w:rsidR="00DB00F2" w:rsidRDefault="006A1F65">
      <w:pPr>
        <w:ind w:firstLine="720"/>
        <w:jc w:val="both"/>
      </w:pPr>
      <w:r>
        <w:t>This study set out to design and develop a mobile-based student chatbot support platform that integrates wi</w:t>
      </w:r>
      <w:r>
        <w:t>th WhatsApp and incorporates group creation features to support collaborative learning. The motivation behind the project was the recognition that existing student support systems in universities are often slow, inaccessible, and unable to keep up with the</w:t>
      </w:r>
      <w:r>
        <w:t xml:space="preserve"> demands of a growing student population.</w:t>
      </w:r>
    </w:p>
    <w:p w:rsidR="00DB00F2" w:rsidRDefault="006A1F65">
      <w:pPr>
        <w:ind w:firstLine="720"/>
        <w:jc w:val="both"/>
      </w:pPr>
      <w:r>
        <w:t>The literature review in Chapter Two established that while chatbot technology has matured significantly and has been successfully applied in various educational contexts, there is a notable gap in systems that com</w:t>
      </w:r>
      <w:r>
        <w:t>bine chatbot support with WhatsApp integration and group collaboration features. This gap provided the foundation for the project.</w:t>
      </w:r>
    </w:p>
    <w:p w:rsidR="00DB00F2" w:rsidRDefault="006A1F65">
      <w:pPr>
        <w:ind w:firstLine="720"/>
        <w:jc w:val="both"/>
      </w:pPr>
      <w:r>
        <w:t>Chapter Three described the methodology used to develop the platform, including the design science research approach, the Agi</w:t>
      </w:r>
      <w:r>
        <w:t xml:space="preserve">le development methodology, and the tools </w:t>
      </w:r>
      <w:r>
        <w:lastRenderedPageBreak/>
        <w:t>and technologies employed. The system architecture, requirements, and evaluation methods were all carefully planned and documented.</w:t>
      </w:r>
    </w:p>
    <w:p w:rsidR="00DB00F2" w:rsidRDefault="006A1F65">
      <w:pPr>
        <w:ind w:firstLine="720"/>
        <w:jc w:val="both"/>
      </w:pPr>
      <w:r>
        <w:t>Chapter Four presented the implementation of the platform and the results of the e</w:t>
      </w:r>
      <w:r>
        <w:t xml:space="preserve">valuation. The platform was successfully built with all three core features </w:t>
      </w:r>
      <w:proofErr w:type="spellStart"/>
      <w:r>
        <w:t>chatbot</w:t>
      </w:r>
      <w:proofErr w:type="spellEnd"/>
      <w:r>
        <w:t xml:space="preserve"> interaction, WhatsApp integration, and group creation </w:t>
      </w:r>
      <w:r>
        <w:t>fully functional. The evaluation showed that students found the platform useful (mean score 4.3/5), easy to use (4</w:t>
      </w:r>
      <w:r>
        <w:t>.5/5), and satisfying overall (4.2/5). The chatbot achieved an accuracy rate of 85.3 percent and responded within acceptable time limits even under load.</w:t>
      </w:r>
    </w:p>
    <w:p w:rsidR="00DB00F2" w:rsidRDefault="006A1F65">
      <w:pPr>
        <w:pStyle w:val="Heading2"/>
      </w:pPr>
      <w:r>
        <w:t>5.3 Key Findings</w:t>
      </w:r>
    </w:p>
    <w:p w:rsidR="00DB00F2" w:rsidRDefault="006A1F65">
      <w:pPr>
        <w:ind w:firstLine="720"/>
        <w:jc w:val="both"/>
      </w:pPr>
      <w:r>
        <w:t>Several key findings emerged from this study that deserve highlighting:</w:t>
      </w:r>
    </w:p>
    <w:p w:rsidR="00DB00F2" w:rsidRDefault="006A1F65">
      <w:pPr>
        <w:ind w:left="720"/>
      </w:pPr>
      <w:r>
        <w:t>1. WhatsApp i</w:t>
      </w:r>
      <w:r>
        <w:t>ntegration significantly enhances accessibility. The fact that students can interact with the chatbot through a platform they already use every day removes a major barrier to adoption. The high perceived ease of use score (4.5/5) confirms this.</w:t>
      </w:r>
    </w:p>
    <w:p w:rsidR="00DB00F2" w:rsidRDefault="006A1F65">
      <w:pPr>
        <w:ind w:left="720"/>
      </w:pPr>
      <w:r>
        <w:t>2. Students</w:t>
      </w:r>
      <w:r>
        <w:t xml:space="preserve"> value 24/7 availability. One of the most consistently praised aspects of the platform was its round-the-clock availability. Students particularly appreciated being able to get answers to their questions during evenings and weekends, when traditional suppo</w:t>
      </w:r>
      <w:r>
        <w:t>rt services are closed.</w:t>
      </w:r>
    </w:p>
    <w:p w:rsidR="00DB00F2" w:rsidRDefault="006A1F65">
      <w:pPr>
        <w:ind w:left="720"/>
      </w:pPr>
      <w:r>
        <w:t>3. Group features promote collaborative learning. The group creation module was well received by students, who used it to form study groups and benefit from shared chatbot interactions. This finding supports the collaborative learni</w:t>
      </w:r>
      <w:r>
        <w:t>ng theories discussed in the literature review.</w:t>
      </w:r>
    </w:p>
    <w:p w:rsidR="00DB00F2" w:rsidRDefault="006A1F65">
      <w:pPr>
        <w:ind w:left="720"/>
      </w:pPr>
      <w:r>
        <w:lastRenderedPageBreak/>
        <w:t xml:space="preserve">4. Chatbot accuracy is important but not yet perfect. While the chatbot performed well overall, the accuracy rate of 85.3 percent indicates room for improvement. Students who received incorrect or irrelevant </w:t>
      </w:r>
      <w:r>
        <w:t>responses reported lower satisfaction, highlighting the critical importance of NLP model quality.</w:t>
      </w:r>
    </w:p>
    <w:p w:rsidR="00DB00F2" w:rsidRDefault="006A1F65">
      <w:pPr>
        <w:ind w:left="720"/>
      </w:pPr>
      <w:r>
        <w:t xml:space="preserve">5. Simple, conversational language is preferred. Students responded most positively to chatbot responses that were written in a friendly, conversational tone </w:t>
      </w:r>
      <w:r>
        <w:t>rather than formal or technical language. This finding has implications for how the knowledge base is designed and maintained.</w:t>
      </w:r>
    </w:p>
    <w:p w:rsidR="00DB00F2" w:rsidRDefault="006A1F65">
      <w:pPr>
        <w:pStyle w:val="Heading2"/>
      </w:pPr>
      <w:r>
        <w:t>5.4 Conclusions</w:t>
      </w:r>
    </w:p>
    <w:p w:rsidR="00DB00F2" w:rsidRDefault="006A1F65">
      <w:pPr>
        <w:ind w:firstLine="720"/>
        <w:jc w:val="both"/>
      </w:pPr>
      <w:r>
        <w:t xml:space="preserve">Based on the findings of this study, several conclusions can be drawn. First, it is both feasible and beneficial </w:t>
      </w:r>
      <w:r>
        <w:t>to develop a student support chatbot that is integrated with WhatsApp. The platform developed in this project demonstrates that such a system can be built using readily available technologies and can deliver meaningful support to students.</w:t>
      </w:r>
    </w:p>
    <w:p w:rsidR="00DB00F2" w:rsidRDefault="006A1F65">
      <w:pPr>
        <w:ind w:firstLine="720"/>
        <w:jc w:val="both"/>
      </w:pPr>
      <w:r>
        <w:t>Second, the comb</w:t>
      </w:r>
      <w:r>
        <w:t>ination of chatbot support and group creation features creates a more comprehensive and valuable platform than either feature alone. The chatbot handles individual queries efficiently, while the group features enable collaborative learning and peer support</w:t>
      </w:r>
      <w:r>
        <w:t>. Together, they address both the informational and social dimensions of the student support experience.</w:t>
      </w:r>
    </w:p>
    <w:p w:rsidR="00DB00F2" w:rsidRDefault="006A1F65">
      <w:pPr>
        <w:ind w:firstLine="720"/>
        <w:jc w:val="both"/>
      </w:pPr>
      <w:r>
        <w:t>Third, user experience is paramount. The success of the platform is largely attributable to the decision to integrate with WhatsApp rather than buildin</w:t>
      </w:r>
      <w:r>
        <w:t xml:space="preserve">g a standalone application. By meeting students where they already are, the platform achieves high adoption rates and positive user perceptions. This principle </w:t>
      </w:r>
      <w:r>
        <w:t xml:space="preserve">design for where users </w:t>
      </w:r>
      <w:r>
        <w:lastRenderedPageBreak/>
        <w:t xml:space="preserve">already are, not where you want them to be </w:t>
      </w:r>
      <w:r>
        <w:t>is a key takeaway for anyo</w:t>
      </w:r>
      <w:r>
        <w:t>ne developing similar systems.</w:t>
      </w:r>
    </w:p>
    <w:p w:rsidR="00DB00F2" w:rsidRDefault="006A1F65">
      <w:pPr>
        <w:ind w:firstLine="720"/>
        <w:jc w:val="both"/>
      </w:pPr>
      <w:r>
        <w:t>Fourth, while the current implementation is effective, there is significant potential for improvement, particularly in the areas of NLP accuracy and knowledge base coverage. These improvements would require ongoing investment</w:t>
      </w:r>
      <w:r>
        <w:t xml:space="preserve"> and maintenance, which institutions should plan for when considering the adoption of similar systems.</w:t>
      </w:r>
    </w:p>
    <w:p w:rsidR="00DB00F2" w:rsidRDefault="006A1F65">
      <w:pPr>
        <w:pStyle w:val="Heading2"/>
      </w:pPr>
      <w:r>
        <w:t>5.5 Recommendations</w:t>
      </w:r>
    </w:p>
    <w:p w:rsidR="00DB00F2" w:rsidRDefault="006A1F65">
      <w:pPr>
        <w:pStyle w:val="Heading3"/>
      </w:pPr>
      <w:r>
        <w:t>5.5.1 Recommendations for Practice</w:t>
      </w:r>
    </w:p>
    <w:p w:rsidR="00DB00F2" w:rsidRDefault="006A1F65">
      <w:pPr>
        <w:ind w:left="720"/>
      </w:pPr>
      <w:r>
        <w:t>1. Universities should consider deploying WhatsApp-based chatbots as a complement to their existin</w:t>
      </w:r>
      <w:r>
        <w:t>g student support infrastructure. The platform developed in this study can serve as a model for such implementations.</w:t>
      </w:r>
    </w:p>
    <w:p w:rsidR="00DB00F2" w:rsidRDefault="006A1F65">
      <w:pPr>
        <w:ind w:left="720"/>
      </w:pPr>
      <w:r>
        <w:t xml:space="preserve">2. The knowledge base should be regularly updated to reflect changes in academic policies, schedules, and procedures. A dedicated team or </w:t>
      </w:r>
      <w:r>
        <w:t>individual should be assigned responsibility for maintaining the knowledge base.</w:t>
      </w:r>
    </w:p>
    <w:p w:rsidR="00DB00F2" w:rsidRDefault="006A1F65">
      <w:pPr>
        <w:ind w:left="720"/>
      </w:pPr>
      <w:r>
        <w:t>3. Training the chatbot should be an ongoing process. As students interact with the system, their questions should be analysed to identify new topics and phrasings that the ch</w:t>
      </w:r>
      <w:r>
        <w:t>atbot needs to learn.</w:t>
      </w:r>
    </w:p>
    <w:p w:rsidR="00DB00F2" w:rsidRDefault="006A1F65">
      <w:pPr>
        <w:ind w:left="720"/>
      </w:pPr>
      <w:r>
        <w:t>4. The group creation feature should be promoted to students, particularly at the beginning of each academic year, to encourage the formation of study groups and collaborative learning.</w:t>
      </w:r>
    </w:p>
    <w:p w:rsidR="00DB00F2" w:rsidRDefault="006A1F65">
      <w:pPr>
        <w:ind w:left="720"/>
      </w:pPr>
      <w:r>
        <w:lastRenderedPageBreak/>
        <w:t>5. Institutions should establish clear guideline</w:t>
      </w:r>
      <w:r>
        <w:t>s for what the chatbot can and cannot handle, and ensure that there is always a clear path to human support for issues that are beyond the chatbot's capabilities.</w:t>
      </w:r>
    </w:p>
    <w:p w:rsidR="00DB00F2" w:rsidRDefault="006A1F65">
      <w:pPr>
        <w:pStyle w:val="Heading3"/>
      </w:pPr>
      <w:r>
        <w:t>5.5.2 Recommendations for Future Research</w:t>
      </w:r>
    </w:p>
    <w:p w:rsidR="00DB00F2" w:rsidRDefault="006A1F65">
      <w:pPr>
        <w:ind w:left="720"/>
      </w:pPr>
      <w:r>
        <w:t>1. Future research should explore the use of more a</w:t>
      </w:r>
      <w:r>
        <w:t>dvanced NLP models, such as large language models, to improve the chatbot's understanding and response quality.</w:t>
      </w:r>
    </w:p>
    <w:p w:rsidR="00DB00F2" w:rsidRDefault="006A1F65">
      <w:pPr>
        <w:ind w:left="720"/>
      </w:pPr>
      <w:r>
        <w:t>2. A longitudinal study should be conducted to assess the long-term impact of the platform on student satisfaction, academic performance, and su</w:t>
      </w:r>
      <w:r>
        <w:t>pport staff workload.</w:t>
      </w:r>
    </w:p>
    <w:p w:rsidR="00DB00F2" w:rsidRDefault="006A1F65">
      <w:pPr>
        <w:ind w:left="720"/>
      </w:pPr>
      <w:r>
        <w:t>3. The platform could be extended to support multiple languages, making it accessible to a broader range of students in multilingual university environments.</w:t>
      </w:r>
    </w:p>
    <w:p w:rsidR="00DB00F2" w:rsidRDefault="006A1F65">
      <w:pPr>
        <w:ind w:left="720"/>
      </w:pPr>
      <w:r>
        <w:t>4. Research should be conducted on the integration of voice message support,</w:t>
      </w:r>
      <w:r>
        <w:t xml:space="preserve"> as many students prefer sending voice notes over typing text messages.</w:t>
      </w:r>
    </w:p>
    <w:p w:rsidR="00DB00F2" w:rsidRDefault="006A1F65">
      <w:pPr>
        <w:ind w:left="720"/>
      </w:pPr>
      <w:r>
        <w:t>5. The group features could be enhanced with additional collaborative tools, such as shared document editing, quiz creation, and scheduled study sessions.</w:t>
      </w:r>
    </w:p>
    <w:p w:rsidR="00DB00F2" w:rsidRDefault="006A1F65">
      <w:pPr>
        <w:ind w:left="720"/>
      </w:pPr>
      <w:r>
        <w:t>6. A comparative study betwee</w:t>
      </w:r>
      <w:r>
        <w:t>n the WhatsApp-based chatbot and traditional support systems would provide more rigorous evidence of the platform's effectiveness.</w:t>
      </w:r>
    </w:p>
    <w:p w:rsidR="00DB00F2" w:rsidRDefault="006A1F65">
      <w:pPr>
        <w:ind w:left="720"/>
      </w:pPr>
      <w:r>
        <w:t>7. The platform could be adapted and tested in other educational contexts, such as secondary schools, vocational training ins</w:t>
      </w:r>
      <w:r>
        <w:t>titutions, and online learning environments.</w:t>
      </w:r>
    </w:p>
    <w:p w:rsidR="00DB00F2" w:rsidRDefault="006A1F65">
      <w:pPr>
        <w:pStyle w:val="Heading2"/>
      </w:pPr>
      <w:r>
        <w:lastRenderedPageBreak/>
        <w:t>5.6 Contribution of the Study</w:t>
      </w:r>
    </w:p>
    <w:p w:rsidR="00DB00F2" w:rsidRDefault="006A1F65">
      <w:pPr>
        <w:ind w:firstLine="720"/>
        <w:jc w:val="both"/>
      </w:pPr>
      <w:r>
        <w:t xml:space="preserve">This study makes both practical and theoretical contributions. On the practical side, it delivers a working prototype of a mobile-based student chatbot support platform that can be </w:t>
      </w:r>
      <w:r>
        <w:t>adopted and adapted by universities. The system architecture, design decisions, and implementation details documented in this thesis provide a valuable resource for developers and institutions seeking to build similar systems.</w:t>
      </w:r>
    </w:p>
    <w:p w:rsidR="00DB00F2" w:rsidRDefault="006A1F65">
      <w:pPr>
        <w:ind w:firstLine="720"/>
        <w:jc w:val="both"/>
      </w:pPr>
      <w:r>
        <w:t xml:space="preserve">On the theoretical side, the </w:t>
      </w:r>
      <w:r>
        <w:t xml:space="preserve">study contributes to the understanding of how chatbot technology can be effectively integrated with popular messaging platforms to deliver educational support. It validates the applicability of the Technology Acceptance Model in the context of educational </w:t>
      </w:r>
      <w:r>
        <w:t>chatbots and provides evidence in support of social constructivist approaches to learning through the group collaboration features.</w:t>
      </w:r>
    </w:p>
    <w:p w:rsidR="00DB00F2" w:rsidRDefault="006A1F65">
      <w:pPr>
        <w:pStyle w:val="Heading2"/>
      </w:pPr>
      <w:r>
        <w:t>5.7 Final Remarks</w:t>
      </w:r>
    </w:p>
    <w:p w:rsidR="00DB00F2" w:rsidRDefault="006A1F65">
      <w:pPr>
        <w:ind w:firstLine="720"/>
        <w:jc w:val="both"/>
      </w:pPr>
      <w:r>
        <w:t>Technology, at its best, should make people's lives easier. This project was born out of a simple observat</w:t>
      </w:r>
      <w:r>
        <w:t xml:space="preserve">ion: university students need help, and the systems designed to help them are often slow, limited, and disconnected from the tools they actually use. The platform developed in this study is an attempt to bridge that gap </w:t>
      </w:r>
      <w:r>
        <w:t>to create something that is genuin</w:t>
      </w:r>
      <w:r>
        <w:t>ely useful, easily accessible, and thoughtfully designed.</w:t>
      </w:r>
    </w:p>
    <w:p w:rsidR="00DB00F2" w:rsidRDefault="006A1F65">
      <w:pPr>
        <w:ind w:firstLine="720"/>
        <w:jc w:val="both"/>
      </w:pPr>
      <w:r>
        <w:t>There is still much work to be done. The chatbot can be made smarter, the knowledge base can be expanded, and the group features can be enriched. But the foundation is solid, the results are encoura</w:t>
      </w:r>
      <w:r>
        <w:t>ging, and the potential is real. If this project inspires even one institution to rethink how it supports its students, then it will have been worth the effort.</w:t>
      </w:r>
    </w:p>
    <w:p w:rsidR="00DB00F2" w:rsidRDefault="006A1F65">
      <w:r>
        <w:lastRenderedPageBreak/>
        <w:br w:type="page"/>
      </w:r>
    </w:p>
    <w:p w:rsidR="00DB00F2" w:rsidRDefault="006A1F65">
      <w:pPr>
        <w:pStyle w:val="Heading1"/>
      </w:pPr>
      <w:r>
        <w:lastRenderedPageBreak/>
        <w:t>REFERENCES</w:t>
      </w:r>
    </w:p>
    <w:p w:rsidR="00DB00F2" w:rsidRDefault="006A1F65">
      <w:pPr>
        <w:spacing w:after="120"/>
        <w:ind w:left="720" w:hanging="720"/>
      </w:pPr>
      <w:r>
        <w:t xml:space="preserve">Adamopoulou, E., &amp; Moussiades, L. (2020). Chatbots: History, technology, and </w:t>
      </w:r>
      <w:r>
        <w:t>applications. Machine Learning with Applications, 2, 100006. https://doi.org/10.1016/j.mlwa.2020.100006</w:t>
      </w:r>
    </w:p>
    <w:p w:rsidR="00DB00F2" w:rsidRDefault="006A1F65">
      <w:pPr>
        <w:spacing w:after="120"/>
        <w:ind w:left="720" w:hanging="720"/>
      </w:pPr>
      <w:r>
        <w:t>Aker, J. C., &amp; Mbiti, I. M. (2010). Mobile phones and economic development in Africa. Journal of Economic Perspectives, 24(3), 207-232. https://doi.org/</w:t>
      </w:r>
      <w:r>
        <w:t>10.1257/jep.24.3.207</w:t>
      </w:r>
    </w:p>
    <w:p w:rsidR="00DB00F2" w:rsidRDefault="006A1F65">
      <w:pPr>
        <w:spacing w:after="120"/>
        <w:ind w:left="720" w:hanging="720"/>
      </w:pPr>
      <w:r>
        <w:t>Annamalai, N. (2019). Using WhatsApp to extend learning in a blended classroom environment. Teaching English with Technology, 19(1), 3-20.</w:t>
      </w:r>
    </w:p>
    <w:p w:rsidR="00DB00F2" w:rsidRDefault="006A1F65">
      <w:pPr>
        <w:spacing w:after="120"/>
        <w:ind w:left="720" w:hanging="720"/>
      </w:pPr>
      <w:r>
        <w:t>Boroujeni, M. S., &amp; Sharma, K. (2019). Quantifying the impact of mobile learning on student enga</w:t>
      </w:r>
      <w:r>
        <w:t>gement. Proceedings of the 14th European Conference on Technology Enhanced Learning, 58-72.</w:t>
      </w:r>
    </w:p>
    <w:p w:rsidR="00DB00F2" w:rsidRDefault="006A1F65">
      <w:pPr>
        <w:spacing w:after="120"/>
        <w:ind w:left="720" w:hanging="720"/>
      </w:pPr>
      <w:r>
        <w:t>Cetinkaya, L. (2017). The impact of WhatsApp use on success in education process. The International Review of Research in Open and Distributed Learning, 18(7), 59-7</w:t>
      </w:r>
      <w:r>
        <w:t>4. https://doi.org/10.19173/irrodl.v18i7.3279</w:t>
      </w:r>
    </w:p>
    <w:p w:rsidR="00DB00F2" w:rsidRDefault="006A1F65">
      <w:pPr>
        <w:spacing w:after="120"/>
        <w:ind w:left="720" w:hanging="720"/>
      </w:pPr>
      <w:r>
        <w:t>Davis, F. D. (1989). Perceived usefulness, perceived ease of use, and user acceptance of information technology. MIS Quarterly, 13(3), 319-340. https://doi.org/10.2307/249008</w:t>
      </w:r>
    </w:p>
    <w:p w:rsidR="00DB00F2" w:rsidRDefault="006A1F65">
      <w:pPr>
        <w:spacing w:after="120"/>
        <w:ind w:left="720" w:hanging="720"/>
      </w:pPr>
      <w:r>
        <w:t>Følstad, A., &amp; Brandtzæg, P. B. (20</w:t>
      </w:r>
      <w:r>
        <w:t>17). Chatbots and the new world of HCI. Interactions, 24(4), 38-42. https://doi.org/10.1145/3085558</w:t>
      </w:r>
    </w:p>
    <w:p w:rsidR="00DB00F2" w:rsidRDefault="006A1F65">
      <w:pPr>
        <w:spacing w:after="120"/>
        <w:ind w:left="720" w:hanging="720"/>
      </w:pPr>
      <w:r>
        <w:t>Goel, A. K., &amp; Polepeddi, L. (2016). Jill Watson: A virtual teaching assistant for online education. Georgia Institute of Technology.</w:t>
      </w:r>
    </w:p>
    <w:p w:rsidR="00DB00F2" w:rsidRDefault="006A1F65">
      <w:pPr>
        <w:spacing w:after="120"/>
        <w:ind w:left="720" w:hanging="720"/>
      </w:pPr>
      <w:r>
        <w:lastRenderedPageBreak/>
        <w:t>Heil, C. R., Wu, J. S.</w:t>
      </w:r>
      <w:r>
        <w:t>, Lee, J. J., &amp; Schmidt, T. (2016). A review of mobile language learning applications: Trends, challenges, and opportunities. The EuroCALL Review, 24(2), 32-50.</w:t>
      </w:r>
    </w:p>
    <w:p w:rsidR="00DB00F2" w:rsidRDefault="006A1F65">
      <w:pPr>
        <w:spacing w:after="120"/>
        <w:ind w:left="720" w:hanging="720"/>
      </w:pPr>
      <w:r>
        <w:t xml:space="preserve">Hevner, A. R., March, S. T., Park, J., &amp; Ram, S. (2004). Design science in information systems </w:t>
      </w:r>
      <w:r>
        <w:t>research. MIS Quarterly, 28(1), 75-105. https://doi.org/10.2307/25148625</w:t>
      </w:r>
    </w:p>
    <w:p w:rsidR="00DB00F2" w:rsidRDefault="006A1F65">
      <w:pPr>
        <w:spacing w:after="120"/>
        <w:ind w:left="720" w:hanging="720"/>
      </w:pPr>
      <w:r>
        <w:t>Hwang, G. J., &amp; Chang, H. F. (2011). A formative assessment-based mobile learning approach to improving the learning attitudes and achievements of students. Computers &amp; Education, 56(</w:t>
      </w:r>
      <w:r>
        <w:t>4), 1023-1031. https://doi.org/10.1016/j.compedu.2010.12.002</w:t>
      </w:r>
    </w:p>
    <w:p w:rsidR="00DB00F2" w:rsidRDefault="006A1F65">
      <w:pPr>
        <w:spacing w:after="120"/>
        <w:ind w:left="720" w:hanging="720"/>
      </w:pPr>
      <w:r>
        <w:t>Johnson, D. W., &amp; Johnson, R. T. (2009). An educational psychology success story: Social interdependence theory and cooperative learning. Educational Researcher, 38(5), 365-379. https://doi.org/1</w:t>
      </w:r>
      <w:r>
        <w:t>0.3102/0013189X09339057</w:t>
      </w:r>
    </w:p>
    <w:p w:rsidR="00DB00F2" w:rsidRDefault="006A1F65">
      <w:pPr>
        <w:spacing w:after="120"/>
        <w:ind w:left="720" w:hanging="720"/>
      </w:pPr>
      <w:r>
        <w:t>Jurafsky, D., &amp; Martin, J. H. (2023). Speech and language processing (3rd ed.). Pearson.</w:t>
      </w:r>
    </w:p>
    <w:p w:rsidR="00DB00F2" w:rsidRDefault="006A1F65">
      <w:pPr>
        <w:spacing w:after="120"/>
        <w:ind w:left="720" w:hanging="720"/>
      </w:pPr>
      <w:r>
        <w:t>Meta. (2023). WhatsApp Business Platform. https://developers.facebook.com/docs/whatsapp</w:t>
      </w:r>
    </w:p>
    <w:p w:rsidR="00DB00F2" w:rsidRDefault="006A1F65">
      <w:pPr>
        <w:spacing w:after="120"/>
        <w:ind w:left="720" w:hanging="720"/>
      </w:pPr>
      <w:r>
        <w:t>Okonkwo, C. W., &amp; Ade-Ibijola, A. (2021). Chatbots appl</w:t>
      </w:r>
      <w:r>
        <w:t>ications in education: A systematic review. Computers and Education: Artificial Intelligence, 2, 100033. https://doi.org/10.1016/j.caeai.2021.100033</w:t>
      </w:r>
    </w:p>
    <w:p w:rsidR="00DB00F2" w:rsidRDefault="006A1F65">
      <w:pPr>
        <w:spacing w:after="120"/>
        <w:ind w:left="720" w:hanging="720"/>
      </w:pPr>
      <w:r>
        <w:t>Page, L. C., &amp; Gehlbach, H. (2017). How an artificially intelligent virtual assistant helps students naviga</w:t>
      </w:r>
      <w:r>
        <w:t>te the road to college. AERA Open, 3(4), 1-12. https://doi.org/10.1177/2332858417749220</w:t>
      </w:r>
    </w:p>
    <w:p w:rsidR="00DB00F2" w:rsidRDefault="006A1F65">
      <w:pPr>
        <w:spacing w:after="120"/>
        <w:ind w:left="720" w:hanging="720"/>
      </w:pPr>
      <w:r>
        <w:lastRenderedPageBreak/>
        <w:t>Pew Research Center. (2021). Mobile fact sheet. https://www.pewresearch.org/internet/fact-sheet/mobile/</w:t>
      </w:r>
    </w:p>
    <w:p w:rsidR="00DB00F2" w:rsidRDefault="006A1F65">
      <w:pPr>
        <w:spacing w:after="120"/>
        <w:ind w:left="720" w:hanging="720"/>
      </w:pPr>
      <w:r>
        <w:t xml:space="preserve">Smutny, P., &amp; Schreiberova, P. (2020). Chatbots for learning: A </w:t>
      </w:r>
      <w:r>
        <w:t>review of educational chatbots for the Facebook Messenger. Computers &amp; Education, 151, 103862. https://doi.org/10.1016/j.compedu.2020.103862</w:t>
      </w:r>
    </w:p>
    <w:p w:rsidR="00DB00F2" w:rsidRDefault="006A1F65">
      <w:pPr>
        <w:spacing w:after="120"/>
        <w:ind w:left="720" w:hanging="720"/>
      </w:pPr>
      <w:r>
        <w:t>Statista. (2023). Number of monthly active WhatsApp users worldwide. https://www.statista.com/statistics/260819/num</w:t>
      </w:r>
      <w:r>
        <w:t>ber-of-monthly-active-whatsapp-users/</w:t>
      </w:r>
    </w:p>
    <w:p w:rsidR="00DB00F2" w:rsidRDefault="006A1F65">
      <w:pPr>
        <w:spacing w:after="120"/>
        <w:ind w:left="720" w:hanging="720"/>
      </w:pPr>
      <w:r>
        <w:t>Vygotsky, L. S. (1978). Mind in society: The development of higher psychological processes. Harvard University Press.</w:t>
      </w:r>
    </w:p>
    <w:p w:rsidR="00DB00F2" w:rsidRDefault="006A1F65">
      <w:pPr>
        <w:spacing w:after="120"/>
        <w:ind w:left="720" w:hanging="720"/>
      </w:pPr>
      <w:r>
        <w:t>Wallace, R. S. (2009). The anatomy of A.L.I.C.E. In R. Epstein, G. Roberts, &amp; G. Beber (Eds.), Parsi</w:t>
      </w:r>
      <w:r>
        <w:t>ng the Turing Test (pp. 181-210). Springer. https://doi.org/10.1007/978-1-4020-6710-5_13</w:t>
      </w:r>
    </w:p>
    <w:p w:rsidR="00DB00F2" w:rsidRDefault="006A1F65">
      <w:pPr>
        <w:spacing w:after="120"/>
        <w:ind w:left="720" w:hanging="720"/>
      </w:pPr>
      <w:r>
        <w:t xml:space="preserve">Weizenbaum, J. (1966). ELIZA </w:t>
      </w:r>
      <w:r>
        <w:t>A computer program for the study of natural language communication between man and machine. Communications of the ACM, 9(1), 36-45. http</w:t>
      </w:r>
      <w:r>
        <w:t>s://doi.org/10.1145/365153.365168</w:t>
      </w:r>
    </w:p>
    <w:p w:rsidR="00DB00F2" w:rsidRDefault="006A1F65">
      <w:pPr>
        <w:spacing w:after="120"/>
        <w:ind w:left="720" w:hanging="720"/>
      </w:pPr>
      <w:r>
        <w:t>Winkler, R., &amp; Söllner, M. (2018). Unleashing the potential of chatbots in education: A state-of-the-art analysis. In Academy of Management Annual Meeting Proceedings. https://doi.org/10.5465/AMBPP.2018.15903abstract</w:t>
      </w:r>
    </w:p>
    <w:p w:rsidR="00DB00F2" w:rsidRDefault="006A1F65">
      <w:r>
        <w:br w:type="page"/>
      </w:r>
    </w:p>
    <w:p w:rsidR="00DB00F2" w:rsidRDefault="006A1F65">
      <w:pPr>
        <w:pStyle w:val="Heading1"/>
      </w:pPr>
      <w:r>
        <w:lastRenderedPageBreak/>
        <w:t>APP</w:t>
      </w:r>
      <w:r>
        <w:t>ENDICES</w:t>
      </w:r>
    </w:p>
    <w:p w:rsidR="00DB00F2" w:rsidRDefault="006A1F65">
      <w:pPr>
        <w:pStyle w:val="Heading2"/>
      </w:pPr>
      <w:r>
        <w:t>Appendix A: Questionnaire</w:t>
      </w:r>
    </w:p>
    <w:p w:rsidR="00DB00F2" w:rsidRDefault="006A1F65">
      <w:pPr>
        <w:jc w:val="center"/>
      </w:pPr>
      <w:r>
        <w:rPr>
          <w:b/>
        </w:rPr>
        <w:t>[Questionnaire items would be inserted here]</w:t>
      </w:r>
    </w:p>
    <w:p w:rsidR="00DB00F2" w:rsidRDefault="006A1F65">
      <w:pPr>
        <w:pStyle w:val="Heading2"/>
      </w:pPr>
      <w:r>
        <w:t>Appendix B: System Screenshots</w:t>
      </w:r>
    </w:p>
    <w:p w:rsidR="00DB00F2" w:rsidRDefault="006A1F65">
      <w:pPr>
        <w:jc w:val="center"/>
      </w:pPr>
      <w:r>
        <w:rPr>
          <w:b/>
        </w:rPr>
        <w:t>[Screenshots of the platform would be inserted here]</w:t>
      </w:r>
    </w:p>
    <w:p w:rsidR="00DB00F2" w:rsidRDefault="006A1F65">
      <w:pPr>
        <w:pStyle w:val="Heading2"/>
      </w:pPr>
      <w:r>
        <w:t>Appendix C: Sample Chatbot Conversations</w:t>
      </w:r>
    </w:p>
    <w:p w:rsidR="00DB00F2" w:rsidRDefault="006A1F65">
      <w:pPr>
        <w:jc w:val="center"/>
      </w:pPr>
      <w:r>
        <w:rPr>
          <w:b/>
        </w:rPr>
        <w:t xml:space="preserve">[Sample conversation transcripts would be inserted </w:t>
      </w:r>
      <w:r>
        <w:rPr>
          <w:b/>
        </w:rPr>
        <w:t>here]</w:t>
      </w:r>
    </w:p>
    <w:sectPr w:rsidR="00DB00F2"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A1F65"/>
    <w:rsid w:val="00AA1D8D"/>
    <w:rsid w:val="00B47730"/>
    <w:rsid w:val="00CB0664"/>
    <w:rsid w:val="00DB00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D3DFEC1-54E4-4AF2-BDA0-E39D9C791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282DFB-A24E-4535-8B28-4C37ADEC8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55</Pages>
  <Words>12093</Words>
  <Characters>68932</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80864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2026-05-01T09:21:00Z</dcterms:modified>
  <cp:category/>
</cp:coreProperties>
</file>